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微软雅黑" w:hAnsi="微软雅黑" w:eastAsia="微软雅黑"/>
          <w:b/>
          <w:color w:val="1F3860"/>
          <w:sz w:val="44"/>
        </w:rPr>
        <w:t>宠物记录应用 PRD</w:t>
      </w:r>
    </w:p>
    <w:p>
      <w:pPr>
        <w:jc w:val="center"/>
      </w:pPr>
      <w:r>
        <w:rPr>
          <w:color w:val="808080"/>
          <w:sz w:val="18"/>
        </w:rPr>
        <w:t>版本：V1.0   |   编写人：产品团队   |   编写日期：2026-06-15</w:t>
      </w:r>
    </w:p>
    <w:p>
      <w:pPr>
        <w:pStyle w:val="Heading1"/>
      </w:pPr>
      <w:r>
        <w:t>1. 需求背景</w:t>
      </w:r>
    </w:p>
    <w:p>
      <w:pPr>
        <w:pStyle w:val="Heading2"/>
      </w:pPr>
      <w:r>
        <w:t>1.1 记录宠物生活</w:t>
      </w:r>
    </w:p>
    <w:p>
      <w:r>
        <w:t>宠物已成为现代家庭的重要成员，但宠物主人往往缺乏系统化的生活记录工具。日常点滴（如喂食、遛弯、洗澡）和关键事件（如疫苗接种、驱虫、就医）分散在不同的平台和笔记中，难以形成完整的时间线和历史追溯。本需求通过"动态+里程碑"双轨记录模式，让主人可随手记录宠物的日常点滴，并将重要健康事件沉淀为可追溯的时间轴档案。</w:t>
      </w:r>
    </w:p>
    <w:p>
      <w:pPr>
        <w:pStyle w:val="Heading2"/>
      </w:pPr>
      <w:r>
        <w:t>1.2 关注健康管理</w:t>
      </w:r>
    </w:p>
    <w:p>
      <w:r>
        <w:t>宠物的健康状态需要长期追踪才能发现异常。传统的纸质疫苗本容易丢失，体重变化缺乏趋势感知，驱虫时间遗忘导致健康风险。本需求通过"大事年表+AI看板"的组合，系统沉淀疫苗、驱虫、体重等健康数据，并自动分析健康评分和风险提示，让主人像掌握自己健康数据一样掌握宠物的健康状态。</w:t>
      </w:r>
    </w:p>
    <w:p>
      <w:pPr>
        <w:pStyle w:val="Heading2"/>
      </w:pPr>
      <w:r>
        <w:t>1.3 提升情感陪伴</w:t>
      </w:r>
    </w:p>
    <w:p>
      <w:r>
        <w:t>记录宠物生活不仅仅是信息管理，更是情感的沉淀与分享。动态的点赞、评论互动，让主人在宠物社区中获得共鸣；里程碑的完整时间线，在宠物生日或特殊纪念日时可回顾宠物的成长故事。本需求将记录行为转化为情感价值，让每一次记录都有情感回报。</w:t>
      </w:r>
    </w:p>
    <w:p>
      <w:pPr>
        <w:spacing w:before="120" w:after="120"/>
        <w:pBdr>
          <w:bottom w:val="single" w:sz="6" w:color="auto"/>
        </w:pBdr>
      </w:pPr>
    </w:p>
    <w:p>
      <w:pPr>
        <w:pStyle w:val="Heading1"/>
      </w:pPr>
      <w:r>
        <w:t>2. 需求概述</w:t>
      </w:r>
    </w:p>
    <w:p>
      <w:r>
        <w:t>本需求围绕"宠物生活记录与健康管理"构建一套轻量级的移动端应用，核心包含用户注册、宠物档案管理、动态发布与互动、大事年表记录、AI健康分析看板五大模块。</w:t>
      </w:r>
    </w:p>
    <w:p>
      <w:pPr>
        <w:pStyle w:val="Heading3"/>
      </w:pPr>
      <w:r>
        <w:t>核心逻辑</w:t>
      </w:r>
    </w:p>
    <w:p>
      <w:pPr>
        <w:ind w:left="283"/>
      </w:pPr>
      <w:r>
        <w:t>1. 用户进入应用后完成注册，创建/添加一只或多只宠物的档案资料</w:t>
      </w:r>
    </w:p>
    <w:p>
      <w:pPr>
        <w:ind w:left="283"/>
      </w:pPr>
      <w:r>
        <w:t>2. 在"记录"页面发布宠物日常动态（文字+图片），动态支持点赞和评论互动</w:t>
      </w:r>
    </w:p>
    <w:p>
      <w:pPr>
        <w:ind w:left="283"/>
      </w:pPr>
      <w:r>
        <w:t>3. 在"大事年表"页面手动添加宠物的关键事件（疫苗、驱虫、体重、就医等），动态中的图片也可通过AI识别自动归档为里程碑</w:t>
      </w:r>
    </w:p>
    <w:p>
      <w:pPr>
        <w:ind w:left="283"/>
      </w:pPr>
      <w:r>
        <w:t>4. 在"AI看板"页面查看系统对宠物健康状态的自动分析报告</w:t>
      </w:r>
    </w:p>
    <w:p>
      <w:pPr>
        <w:ind w:left="283"/>
      </w:pPr>
      <w:r>
        <w:t>5. 所有数据存储在本地，支持多用户切换和跨页面实时同步</w:t>
      </w:r>
    </w:p>
    <w:p>
      <w:pPr>
        <w:pStyle w:val="Heading3"/>
      </w:pPr>
      <w:r>
        <w:t>业务流程图</w:t>
      </w:r>
    </w:p>
    <w:p>
      <w:r>
        <w:t>以下为业务核心流程（建议在飞书画板中使用以下 Mermaid 代码渲染流程图）：</w:t>
      </w:r>
    </w:p>
    <w:p>
      <w:pPr>
        <w:ind w:left="567"/>
      </w:pPr>
      <w:r>
        <w:rPr>
          <w:b/>
          <w:color w:val="2E5E9B"/>
        </w:rPr>
        <w:t>【流程图代码】复制以下代码到飞书画板 Mermaid 组件即可渲染：</w:t>
      </w:r>
    </w:p>
    <w:p>
      <w:pPr>
        <w:ind w:left="567"/>
      </w:pPr>
      <w:r>
        <w:rPr>
          <w:rFonts w:ascii="Consolas" w:hAnsi="Consolas"/>
          <w:color w:val="333333"/>
          <w:sz w:val="18"/>
        </w:rPr>
        <w:t>flowchart TD</w:t>
        <w:br/>
        <w:t xml:space="preserve">    A[用户进入应用] --&gt; B{有用户ID?}</w:t>
        <w:br/>
        <w:t xml:space="preserve">    B --&gt;|是| C[加载用户数据]</w:t>
        <w:br/>
        <w:t xml:space="preserve">    B --&gt;|否| D[注册流程]</w:t>
        <w:br/>
        <w:t xml:space="preserve">    D --&gt; E[输入昵称/选择头像]</w:t>
        <w:br/>
        <w:t xml:space="preserve">    E --&gt; F[创建用户]</w:t>
        <w:br/>
        <w:t xml:space="preserve">    F --&gt; C</w:t>
        <w:br/>
        <w:t xml:space="preserve">    C --&gt; G[显示首页]</w:t>
        <w:br/>
        <w:t xml:space="preserve">    G --&gt; H[宠物管理]</w:t>
        <w:br/>
        <w:t xml:space="preserve">    G --&gt; I[动态发布]</w:t>
        <w:br/>
        <w:t xml:space="preserve">    G --&gt; J[动态交互]</w:t>
        <w:br/>
        <w:t xml:space="preserve">    G --&gt; K[大事年表]</w:t>
        <w:br/>
        <w:t xml:space="preserve">    G --&gt; L[AI看板]</w:t>
        <w:br/>
        <w:t xml:space="preserve">    G --&gt; M[用户切换]</w:t>
      </w:r>
    </w:p>
    <w:p>
      <w:pPr>
        <w:spacing w:before="120" w:after="120"/>
        <w:pBdr>
          <w:bottom w:val="single" w:sz="6" w:color="auto"/>
        </w:pBdr>
      </w:pPr>
    </w:p>
    <w:p>
      <w:pPr>
        <w:pStyle w:val="Heading1"/>
      </w:pPr>
      <w:r>
        <w:t>3. 优先级划分</w:t>
      </w:r>
    </w:p>
    <w:p>
      <w:r>
        <w:t>将需求按优先级划分为 P0（最高）到 P3（低）四个等级，列表如下：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rPr>
          <w:trHeight w:val="454"/>
        </w:trPr>
        <w:tc>
          <w:tcPr>
            <w:tcW w:type="dxa" w:w="1728"/>
            <w:vAlign w:val="center"/>
            <w:shd w:fill="2E5E9B" w:val="clear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优先级</w:t>
            </w:r>
          </w:p>
        </w:tc>
        <w:tc>
          <w:tcPr>
            <w:tcW w:type="dxa" w:w="1728"/>
            <w:vAlign w:val="center"/>
            <w:shd w:fill="2E5E9B" w:val="clear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模块名称</w:t>
            </w:r>
          </w:p>
        </w:tc>
        <w:tc>
          <w:tcPr>
            <w:tcW w:type="dxa" w:w="1728"/>
            <w:vAlign w:val="center"/>
            <w:shd w:fill="2E5E9B" w:val="clear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子需求</w:t>
            </w:r>
          </w:p>
        </w:tc>
        <w:tc>
          <w:tcPr>
            <w:tcW w:type="dxa" w:w="1728"/>
            <w:vAlign w:val="center"/>
            <w:shd w:fill="2E5E9B" w:val="clear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核心价值</w:t>
            </w:r>
          </w:p>
        </w:tc>
        <w:tc>
          <w:tcPr>
            <w:tcW w:type="dxa" w:w="1728"/>
            <w:vAlign w:val="center"/>
            <w:shd w:fill="2E5E9B" w:val="clear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建议周期</w:t>
            </w:r>
          </w:p>
        </w:tc>
      </w:tr>
      <w:tr>
        <w:trPr>
          <w:trHeight w:val="454"/>
        </w:trPr>
        <w:tc>
          <w:tcPr>
            <w:tcW w:type="dxa" w:w="1728"/>
            <w:vAlign w:val="center"/>
          </w:tcPr>
          <w:p>
            <w:r/>
            <w:r>
              <w:rPr>
                <w:rFonts w:ascii="宋体" w:hAnsi="宋体" w:eastAsia="宋体"/>
                <w:sz w:val="18"/>
              </w:rPr>
              <w:t>P0 最高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宋体" w:hAnsi="宋体" w:eastAsia="宋体"/>
                <w:sz w:val="18"/>
              </w:rPr>
              <w:t>用户注册与登录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宋体" w:hAnsi="宋体" w:eastAsia="宋体"/>
                <w:sz w:val="18"/>
              </w:rPr>
              <w:t>昵称输入、头像选择、用户创建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宋体" w:hAnsi="宋体" w:eastAsia="宋体"/>
                <w:sz w:val="18"/>
              </w:rPr>
              <w:t>应用进入第一道门槛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宋体" w:hAnsi="宋体" w:eastAsia="宋体"/>
                <w:sz w:val="18"/>
              </w:rPr>
              <w:t>0.5 天</w:t>
            </w:r>
          </w:p>
        </w:tc>
      </w:tr>
      <w:tr>
        <w:trPr>
          <w:trHeight w:val="454"/>
        </w:trPr>
        <w:tc>
          <w:tcPr>
            <w:tcW w:type="dxa" w:w="1728"/>
            <w:vAlign w:val="center"/>
          </w:tcPr>
          <w:p>
            <w:r/>
            <w:r>
              <w:rPr>
                <w:rFonts w:ascii="宋体" w:hAnsi="宋体" w:eastAsia="宋体"/>
                <w:sz w:val="18"/>
              </w:rPr>
              <w:t>P0 最高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宋体" w:hAnsi="宋体" w:eastAsia="宋体"/>
                <w:sz w:val="18"/>
              </w:rPr>
              <w:t>宠物档案管理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宋体" w:hAnsi="宋体" w:eastAsia="宋体"/>
                <w:sz w:val="18"/>
              </w:rPr>
              <w:t>宠物增删改查、种类/性别/生日设置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宋体" w:hAnsi="宋体" w:eastAsia="宋体"/>
                <w:sz w:val="18"/>
              </w:rPr>
              <w:t>所有后续功能的数据基础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宋体" w:hAnsi="宋体" w:eastAsia="宋体"/>
                <w:sz w:val="18"/>
              </w:rPr>
              <w:t>1 天</w:t>
            </w:r>
          </w:p>
        </w:tc>
      </w:tr>
      <w:tr>
        <w:trPr>
          <w:trHeight w:val="454"/>
        </w:trPr>
        <w:tc>
          <w:tcPr>
            <w:tcW w:type="dxa" w:w="1728"/>
            <w:vAlign w:val="center"/>
          </w:tcPr>
          <w:p>
            <w:r/>
            <w:r>
              <w:rPr>
                <w:rFonts w:ascii="宋体" w:hAnsi="宋体" w:eastAsia="宋体"/>
                <w:sz w:val="18"/>
              </w:rPr>
              <w:t>P0 最高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宋体" w:hAnsi="宋体" w:eastAsia="宋体"/>
                <w:sz w:val="18"/>
              </w:rPr>
              <w:t>动态发布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宋体" w:hAnsi="宋体" w:eastAsia="宋体"/>
                <w:sz w:val="18"/>
              </w:rPr>
              <w:t>文字+图片发布、宠物筛选、动态列表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宋体" w:hAnsi="宋体" w:eastAsia="宋体"/>
                <w:sz w:val="18"/>
              </w:rPr>
              <w:t>核心记录功能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宋体" w:hAnsi="宋体" w:eastAsia="宋体"/>
                <w:sz w:val="18"/>
              </w:rPr>
              <w:t>1.5 天</w:t>
            </w:r>
          </w:p>
        </w:tc>
      </w:tr>
      <w:tr>
        <w:trPr>
          <w:trHeight w:val="454"/>
        </w:trPr>
        <w:tc>
          <w:tcPr>
            <w:tcW w:type="dxa" w:w="1728"/>
            <w:vAlign w:val="center"/>
          </w:tcPr>
          <w:p>
            <w:r/>
            <w:r>
              <w:rPr>
                <w:rFonts w:ascii="宋体" w:hAnsi="宋体" w:eastAsia="宋体"/>
                <w:sz w:val="18"/>
              </w:rPr>
              <w:t>P1 高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宋体" w:hAnsi="宋体" w:eastAsia="宋体"/>
                <w:sz w:val="18"/>
              </w:rPr>
              <w:t>动态交互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宋体" w:hAnsi="宋体" w:eastAsia="宋体"/>
                <w:sz w:val="18"/>
              </w:rPr>
              <w:t>图片预览、点赞/取消、评论发布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宋体" w:hAnsi="宋体" w:eastAsia="宋体"/>
                <w:sz w:val="18"/>
              </w:rPr>
              <w:t>提升用户停留和情感价值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宋体" w:hAnsi="宋体" w:eastAsia="宋体"/>
                <w:sz w:val="18"/>
              </w:rPr>
              <w:t>1 天</w:t>
            </w:r>
          </w:p>
        </w:tc>
      </w:tr>
      <w:tr>
        <w:trPr>
          <w:trHeight w:val="454"/>
        </w:trPr>
        <w:tc>
          <w:tcPr>
            <w:tcW w:type="dxa" w:w="1728"/>
            <w:vAlign w:val="center"/>
          </w:tcPr>
          <w:p>
            <w:r/>
            <w:r>
              <w:rPr>
                <w:rFonts w:ascii="宋体" w:hAnsi="宋体" w:eastAsia="宋体"/>
                <w:sz w:val="18"/>
              </w:rPr>
              <w:t>P1 高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宋体" w:hAnsi="宋体" w:eastAsia="宋体"/>
                <w:sz w:val="18"/>
              </w:rPr>
              <w:t>大事年表（手动）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宋体" w:hAnsi="宋体" w:eastAsia="宋体"/>
                <w:sz w:val="18"/>
              </w:rPr>
              <w:t>里程碑增删改查、类型筛选、时间轴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宋体" w:hAnsi="宋体" w:eastAsia="宋体"/>
                <w:sz w:val="18"/>
              </w:rPr>
              <w:t>健康记录的核心载体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宋体" w:hAnsi="宋体" w:eastAsia="宋体"/>
                <w:sz w:val="18"/>
              </w:rPr>
              <w:t>1 天</w:t>
            </w:r>
          </w:p>
        </w:tc>
      </w:tr>
      <w:tr>
        <w:trPr>
          <w:trHeight w:val="454"/>
        </w:trPr>
        <w:tc>
          <w:tcPr>
            <w:tcW w:type="dxa" w:w="1728"/>
            <w:vAlign w:val="center"/>
          </w:tcPr>
          <w:p>
            <w:r/>
            <w:r>
              <w:rPr>
                <w:rFonts w:ascii="宋体" w:hAnsi="宋体" w:eastAsia="宋体"/>
                <w:sz w:val="18"/>
              </w:rPr>
              <w:t>P1 高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宋体" w:hAnsi="宋体" w:eastAsia="宋体"/>
                <w:sz w:val="18"/>
              </w:rPr>
              <w:t>跨页面宠物同步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宋体" w:hAnsi="宋体" w:eastAsia="宋体"/>
                <w:sz w:val="18"/>
              </w:rPr>
              <w:t>切换宠物后页面数据实时刷新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宋体" w:hAnsi="宋体" w:eastAsia="宋体"/>
                <w:sz w:val="18"/>
              </w:rPr>
              <w:t>确保多宠物用户流畅性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宋体" w:hAnsi="宋体" w:eastAsia="宋体"/>
                <w:sz w:val="18"/>
              </w:rPr>
              <w:t>0.5 天</w:t>
            </w:r>
          </w:p>
        </w:tc>
      </w:tr>
      <w:tr>
        <w:trPr>
          <w:trHeight w:val="454"/>
        </w:trPr>
        <w:tc>
          <w:tcPr>
            <w:tcW w:type="dxa" w:w="1728"/>
            <w:vAlign w:val="center"/>
          </w:tcPr>
          <w:p>
            <w:r/>
            <w:r>
              <w:rPr>
                <w:rFonts w:ascii="宋体" w:hAnsi="宋体" w:eastAsia="宋体"/>
                <w:sz w:val="18"/>
              </w:rPr>
              <w:t>P2 中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宋体" w:hAnsi="宋体" w:eastAsia="宋体"/>
                <w:sz w:val="18"/>
              </w:rPr>
              <w:t>AI识别归档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宋体" w:hAnsi="宋体" w:eastAsia="宋体"/>
                <w:sz w:val="18"/>
              </w:rPr>
              <w:t>动态图片AI识别、自动创建里程碑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宋体" w:hAnsi="宋体" w:eastAsia="宋体"/>
                <w:sz w:val="18"/>
              </w:rPr>
              <w:t>降低手动记录门槛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宋体" w:hAnsi="宋体" w:eastAsia="宋体"/>
                <w:sz w:val="18"/>
              </w:rPr>
              <w:t>1 天</w:t>
            </w:r>
          </w:p>
        </w:tc>
      </w:tr>
      <w:tr>
        <w:trPr>
          <w:trHeight w:val="454"/>
        </w:trPr>
        <w:tc>
          <w:tcPr>
            <w:tcW w:type="dxa" w:w="1728"/>
            <w:vAlign w:val="center"/>
          </w:tcPr>
          <w:p>
            <w:r/>
            <w:r>
              <w:rPr>
                <w:rFonts w:ascii="宋体" w:hAnsi="宋体" w:eastAsia="宋体"/>
                <w:sz w:val="18"/>
              </w:rPr>
              <w:t>P2 中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宋体" w:hAnsi="宋体" w:eastAsia="宋体"/>
                <w:sz w:val="18"/>
              </w:rPr>
              <w:t>AI健康看板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宋体" w:hAnsi="宋体" w:eastAsia="宋体"/>
                <w:sz w:val="18"/>
              </w:rPr>
              <w:t>健康评分、体重趋势、疫苗状态分析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宋体" w:hAnsi="宋体" w:eastAsia="宋体"/>
                <w:sz w:val="18"/>
              </w:rPr>
              <w:t>核心差异化功能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宋体" w:hAnsi="宋体" w:eastAsia="宋体"/>
                <w:sz w:val="18"/>
              </w:rPr>
              <w:t>1 天</w:t>
            </w:r>
          </w:p>
        </w:tc>
      </w:tr>
      <w:tr>
        <w:trPr>
          <w:trHeight w:val="454"/>
        </w:trPr>
        <w:tc>
          <w:tcPr>
            <w:tcW w:type="dxa" w:w="1728"/>
            <w:vAlign w:val="center"/>
          </w:tcPr>
          <w:p>
            <w:r/>
            <w:r>
              <w:rPr>
                <w:rFonts w:ascii="宋体" w:hAnsi="宋体" w:eastAsia="宋体"/>
                <w:sz w:val="18"/>
              </w:rPr>
              <w:t>P3 低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宋体" w:hAnsi="宋体" w:eastAsia="宋体"/>
                <w:sz w:val="18"/>
              </w:rPr>
              <w:t>多用户切换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宋体" w:hAnsi="宋体" w:eastAsia="宋体"/>
                <w:sz w:val="18"/>
              </w:rPr>
              <w:t>账号切换、数据隔离、独立存储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宋体" w:hAnsi="宋体" w:eastAsia="宋体"/>
                <w:sz w:val="18"/>
              </w:rPr>
              <w:t>多用户家庭场景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宋体" w:hAnsi="宋体" w:eastAsia="宋体"/>
                <w:sz w:val="18"/>
              </w:rPr>
              <w:t>0.5 天</w:t>
            </w:r>
          </w:p>
        </w:tc>
      </w:tr>
      <w:tr>
        <w:trPr>
          <w:trHeight w:val="454"/>
        </w:trPr>
        <w:tc>
          <w:tcPr>
            <w:tcW w:type="dxa" w:w="1728"/>
            <w:vAlign w:val="center"/>
          </w:tcPr>
          <w:p>
            <w:r/>
            <w:r>
              <w:rPr>
                <w:rFonts w:ascii="宋体" w:hAnsi="宋体" w:eastAsia="宋体"/>
                <w:sz w:val="18"/>
              </w:rPr>
              <w:t>P3 低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宋体" w:hAnsi="宋体" w:eastAsia="宋体"/>
                <w:sz w:val="18"/>
              </w:rPr>
              <w:t>UI/UX 优化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宋体" w:hAnsi="宋体" w:eastAsia="宋体"/>
                <w:sz w:val="18"/>
              </w:rPr>
              <w:t>弹窗层级、图片尺寸、点赞即时响应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宋体" w:hAnsi="宋体" w:eastAsia="宋体"/>
                <w:sz w:val="18"/>
              </w:rPr>
              <w:t>体验打磨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宋体" w:hAnsi="宋体" w:eastAsia="宋体"/>
                <w:sz w:val="18"/>
              </w:rPr>
              <w:t>持续优化</w:t>
            </w:r>
          </w:p>
        </w:tc>
      </w:tr>
    </w:tbl>
    <w:p>
      <w:pPr>
        <w:spacing w:before="120" w:after="120"/>
        <w:pBdr>
          <w:bottom w:val="single" w:sz="6" w:color="auto"/>
        </w:pBdr>
      </w:pPr>
    </w:p>
    <w:p>
      <w:pPr>
        <w:pStyle w:val="Heading1"/>
      </w:pPr>
      <w:r>
        <w:t>4. 需求详情</w:t>
      </w:r>
    </w:p>
    <w:p>
      <w:pPr>
        <w:pStyle w:val="Heading2"/>
      </w:pPr>
      <w:r>
        <w:t>4.1 交互逻辑 / AI需求</w:t>
      </w:r>
    </w:p>
    <w:p>
      <w:pPr>
        <w:pStyle w:val="Heading3"/>
      </w:pPr>
      <w:r>
        <w:t>核心交互流程图</w:t>
      </w:r>
    </w:p>
    <w:p>
      <w:r>
        <w:t>包含点赞交互、图片预览、AI识别归档、宠物切换同步四大核心交互场景：</w:t>
      </w:r>
    </w:p>
    <w:p>
      <w:pPr>
        <w:ind w:left="567"/>
      </w:pPr>
      <w:r>
        <w:rPr>
          <w:b/>
          <w:color w:val="2E5E9B"/>
        </w:rPr>
        <w:t>【交互流程图】复制以下 Mermaid 代码到飞书画板渲染：</w:t>
      </w:r>
    </w:p>
    <w:p>
      <w:pPr>
        <w:ind w:left="567"/>
      </w:pPr>
      <w:r>
        <w:rPr>
          <w:rFonts w:ascii="Consolas" w:hAnsi="Consolas"/>
          <w:color w:val="333333"/>
          <w:sz w:val="18"/>
        </w:rPr>
        <w:t>flowchart TD</w:t>
        <w:br/>
        <w:t xml:space="preserve">    A[用户操作] --&gt; B{操作类型}</w:t>
        <w:br/>
        <w:t xml:space="preserve">    B --&gt;|点击心形| C[检查本地likedPostIds]</w:t>
        <w:br/>
        <w:t xml:space="preserve">    C --&gt; D{已点赞?}</w:t>
        <w:br/>
        <w:t xml:space="preserve">    D --&gt;|是| E[心形变灰色+移除ID]</w:t>
        <w:br/>
        <w:t xml:space="preserve">    D --&gt;|否| F[心形变红色+添加ID]</w:t>
        <w:br/>
        <w:t xml:space="preserve">    E --&gt; G[更新localStorage和store]</w:t>
        <w:br/>
        <w:t xml:space="preserve">    F --&gt; G</w:t>
        <w:br/>
        <w:t xml:space="preserve">    G --&gt; H[显示点赞用户昵称]</w:t>
        <w:br/>
        <w:br/>
        <w:t xml:space="preserve">    B --&gt;|点击图片| I[显示全屏预览弹窗]</w:t>
        <w:br/>
        <w:t xml:space="preserve">    I --&gt; J{点击背景/关闭?}</w:t>
        <w:br/>
        <w:t xml:space="preserve">    J --&gt;|是| K[关闭弹窗]</w:t>
        <w:br/>
        <w:t xml:space="preserve">    J --&gt;|否| I</w:t>
        <w:br/>
        <w:br/>
        <w:t xml:space="preserve">    B --&gt;|点击AI图标| L[上传图片到AI服务]</w:t>
        <w:br/>
        <w:t xml:space="preserve">    L --&gt; M[返回识别事件列表]</w:t>
        <w:br/>
        <w:t xml:space="preserve">    M --&gt; N[弹窗展示事件供勾选]</w:t>
        <w:br/>
        <w:t xml:space="preserve">    N --&gt; O{确认归档?}</w:t>
        <w:br/>
        <w:t xml:space="preserve">    O --&gt;|是| P[创建Milestone记录]</w:t>
        <w:br/>
        <w:t xml:space="preserve">    O --&gt;|否| Q[关闭弹窗]</w:t>
        <w:br/>
        <w:br/>
        <w:t xml:space="preserve">    B --&gt;|选择宠物| R[setCurrentPetId]</w:t>
        <w:br/>
        <w:t xml:space="preserve">    R --&gt; S[更新store状态]</w:t>
        <w:br/>
        <w:t xml:space="preserve">    S --&gt; T[写入localStorage]</w:t>
        <w:br/>
        <w:t xml:space="preserve">    T --&gt; U[记录/年表/看板同步刷新]</w:t>
      </w:r>
    </w:p>
    <w:p>
      <w:pPr>
        <w:pStyle w:val="Heading3"/>
      </w:pPr>
      <w:r>
        <w:t>核心交互要点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rPr>
          <w:trHeight w:val="454"/>
        </w:trPr>
        <w:tc>
          <w:tcPr>
            <w:tcW w:type="dxa" w:w="2880"/>
            <w:vAlign w:val="center"/>
            <w:shd w:fill="2E5E9B" w:val="clear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交互场景</w:t>
            </w:r>
          </w:p>
        </w:tc>
        <w:tc>
          <w:tcPr>
            <w:tcW w:type="dxa" w:w="2880"/>
            <w:vAlign w:val="center"/>
            <w:shd w:fill="2E5E9B" w:val="clear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原型示意要点</w:t>
            </w:r>
          </w:p>
        </w:tc>
        <w:tc>
          <w:tcPr>
            <w:tcW w:type="dxa" w:w="2880"/>
            <w:vAlign w:val="center"/>
            <w:shd w:fill="2E5E9B" w:val="clear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关键行为</w:t>
            </w:r>
          </w:p>
        </w:tc>
      </w:tr>
      <w:tr>
        <w:trPr>
          <w:trHeight w:val="454"/>
        </w:trPr>
        <w:tc>
          <w:tcPr>
            <w:tcW w:type="dxa" w:w="2880"/>
            <w:vAlign w:val="center"/>
          </w:tcPr>
          <w:p>
            <w:r/>
            <w:r>
              <w:rPr>
                <w:rFonts w:ascii="宋体" w:hAnsi="宋体" w:eastAsia="宋体"/>
                <w:sz w:val="18"/>
              </w:rPr>
              <w:t>点赞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宋体" w:hAnsi="宋体" w:eastAsia="宋体"/>
                <w:sz w:val="18"/>
              </w:rPr>
              <w:t>心形图标（灰-&gt;红切换），旁边显示点赞用户昵称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宋体" w:hAnsi="宋体" w:eastAsia="宋体"/>
                <w:sz w:val="18"/>
              </w:rPr>
              <w:t>点击即切换，不等待接口返回，本地状态先响应</w:t>
            </w:r>
          </w:p>
        </w:tc>
      </w:tr>
      <w:tr>
        <w:trPr>
          <w:trHeight w:val="454"/>
        </w:trPr>
        <w:tc>
          <w:tcPr>
            <w:tcW w:type="dxa" w:w="2880"/>
            <w:vAlign w:val="center"/>
          </w:tcPr>
          <w:p>
            <w:r/>
            <w:r>
              <w:rPr>
                <w:rFonts w:ascii="宋体" w:hAnsi="宋体" w:eastAsia="宋体"/>
                <w:sz w:val="18"/>
              </w:rPr>
              <w:t>图片预览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宋体" w:hAnsi="宋体" w:eastAsia="宋体"/>
                <w:sz w:val="18"/>
              </w:rPr>
              <w:t>白色背景居中展示图片，尺寸不超出屏幕，支持点击背景关闭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宋体" w:hAnsi="宋体" w:eastAsia="宋体"/>
                <w:sz w:val="18"/>
              </w:rPr>
              <w:t>z-index 高于底部导航栏，居中显示</w:t>
            </w:r>
          </w:p>
        </w:tc>
      </w:tr>
      <w:tr>
        <w:trPr>
          <w:trHeight w:val="454"/>
        </w:trPr>
        <w:tc>
          <w:tcPr>
            <w:tcW w:type="dxa" w:w="2880"/>
            <w:vAlign w:val="center"/>
          </w:tcPr>
          <w:p>
            <w:r/>
            <w:r>
              <w:rPr>
                <w:rFonts w:ascii="宋体" w:hAnsi="宋体" w:eastAsia="宋体"/>
                <w:sz w:val="18"/>
              </w:rPr>
              <w:t>AI识别弹窗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宋体" w:hAnsi="宋体" w:eastAsia="宋体"/>
                <w:sz w:val="18"/>
              </w:rPr>
              <w:t>居中展示识别出的事件列表（疫苗/驱虫/洗澡等），用户可勾选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宋体" w:hAnsi="宋体" w:eastAsia="宋体"/>
                <w:sz w:val="18"/>
              </w:rPr>
              <w:t>弹窗 z-index=51，不被导航栏遮挡</w:t>
            </w:r>
          </w:p>
        </w:tc>
      </w:tr>
      <w:tr>
        <w:trPr>
          <w:trHeight w:val="454"/>
        </w:trPr>
        <w:tc>
          <w:tcPr>
            <w:tcW w:type="dxa" w:w="2880"/>
            <w:vAlign w:val="center"/>
          </w:tcPr>
          <w:p>
            <w:r/>
            <w:r>
              <w:rPr>
                <w:rFonts w:ascii="宋体" w:hAnsi="宋体" w:eastAsia="宋体"/>
                <w:sz w:val="18"/>
              </w:rPr>
              <w:t>宠物切换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宋体" w:hAnsi="宋体" w:eastAsia="宋体"/>
                <w:sz w:val="18"/>
              </w:rPr>
              <w:t>顶部下拉框选择宠物名称，所有页面数据同步刷新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宋体" w:hAnsi="宋体" w:eastAsia="宋体"/>
                <w:sz w:val="18"/>
              </w:rPr>
              <w:t>通过 store.currentPetId 实现状态同步</w:t>
            </w:r>
          </w:p>
        </w:tc>
      </w:tr>
      <w:tr>
        <w:trPr>
          <w:trHeight w:val="454"/>
        </w:trPr>
        <w:tc>
          <w:tcPr>
            <w:tcW w:type="dxa" w:w="2880"/>
            <w:vAlign w:val="center"/>
          </w:tcPr>
          <w:p>
            <w:r/>
            <w:r>
              <w:rPr>
                <w:rFonts w:ascii="宋体" w:hAnsi="宋体" w:eastAsia="宋体"/>
                <w:sz w:val="18"/>
              </w:rPr>
              <w:t>用户切换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宋体" w:hAnsi="宋体" w:eastAsia="宋体"/>
                <w:sz w:val="18"/>
              </w:rPr>
              <w:t>顶部用户头像点击 -&gt; 用户列表 -&gt; 选择目标用户 -&gt; 页面刷新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宋体" w:hAnsi="宋体" w:eastAsia="宋体"/>
                <w:sz w:val="18"/>
              </w:rPr>
              <w:t>调用 loadData() 重新加载该用户全量数据</w:t>
            </w:r>
          </w:p>
        </w:tc>
      </w:tr>
    </w:tbl>
    <w:p>
      <w:pPr>
        <w:pStyle w:val="Heading2"/>
      </w:pPr>
      <w:r>
        <w:t>4.2 功能详情</w:t>
      </w:r>
    </w:p>
    <w:p>
      <w:pPr>
        <w:pStyle w:val="Heading3"/>
      </w:pPr>
      <w:r>
        <w:t>4.2.1 页面逻辑（用户动线）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rPr>
          <w:trHeight w:val="454"/>
        </w:trPr>
        <w:tc>
          <w:tcPr>
            <w:tcW w:type="dxa" w:w="2160"/>
            <w:vAlign w:val="center"/>
            <w:shd w:fill="2E5E9B" w:val="clear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模块/页面</w:t>
            </w:r>
          </w:p>
        </w:tc>
        <w:tc>
          <w:tcPr>
            <w:tcW w:type="dxa" w:w="2160"/>
            <w:vAlign w:val="center"/>
            <w:shd w:fill="2E5E9B" w:val="clear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用户动作</w:t>
            </w:r>
          </w:p>
        </w:tc>
        <w:tc>
          <w:tcPr>
            <w:tcW w:type="dxa" w:w="2160"/>
            <w:vAlign w:val="center"/>
            <w:shd w:fill="2E5E9B" w:val="clear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页面行为</w:t>
            </w:r>
          </w:p>
        </w:tc>
        <w:tc>
          <w:tcPr>
            <w:tcW w:type="dxa" w:w="2160"/>
            <w:vAlign w:val="center"/>
            <w:shd w:fill="2E5E9B" w:val="clear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数据变化</w:t>
            </w:r>
          </w:p>
        </w:tc>
      </w:tr>
      <w:tr>
        <w:trPr>
          <w:trHeight w:val="454"/>
        </w:trPr>
        <w:tc>
          <w:tcPr>
            <w:tcW w:type="dxa" w:w="2160"/>
            <w:vAlign w:val="center"/>
          </w:tcPr>
          <w:p>
            <w:r/>
            <w:r>
              <w:rPr>
                <w:rFonts w:ascii="宋体" w:hAnsi="宋体" w:eastAsia="宋体"/>
                <w:sz w:val="18"/>
              </w:rPr>
              <w:t>注册页面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宋体" w:hAnsi="宋体" w:eastAsia="宋体"/>
                <w:sz w:val="18"/>
              </w:rPr>
              <w:t>进入应用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宋体" w:hAnsi="宋体" w:eastAsia="宋体"/>
                <w:sz w:val="18"/>
              </w:rPr>
              <w:t>检查 localStorage.currentUserId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宋体" w:hAnsi="宋体" w:eastAsia="宋体"/>
                <w:sz w:val="18"/>
              </w:rPr>
              <w:t>若无-&gt;展示注册页；若有-&gt;直接跳转首页</w:t>
            </w:r>
          </w:p>
        </w:tc>
      </w:tr>
      <w:tr>
        <w:trPr>
          <w:trHeight w:val="454"/>
        </w:trPr>
        <w:tc>
          <w:tcPr>
            <w:tcW w:type="dxa" w:w="2160"/>
            <w:vAlign w:val="center"/>
          </w:tcPr>
          <w:p>
            <w:r/>
            <w:r>
              <w:rPr>
                <w:rFonts w:ascii="宋体" w:hAnsi="宋体" w:eastAsia="宋体"/>
                <w:sz w:val="18"/>
              </w:rPr>
              <w:t>注册页面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宋体" w:hAnsi="宋体" w:eastAsia="宋体"/>
                <w:sz w:val="18"/>
              </w:rPr>
              <w:t>输入昵称+选择头像+点击确认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宋体" w:hAnsi="宋体" w:eastAsia="宋体"/>
                <w:sz w:val="18"/>
              </w:rPr>
              <w:t>创建用户对象，写入 localStorage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宋体" w:hAnsi="宋体" w:eastAsia="宋体"/>
                <w:sz w:val="18"/>
              </w:rPr>
              <w:t>users 数组新增1条，currentUserId 设置</w:t>
            </w:r>
          </w:p>
        </w:tc>
      </w:tr>
      <w:tr>
        <w:trPr>
          <w:trHeight w:val="454"/>
        </w:trPr>
        <w:tc>
          <w:tcPr>
            <w:tcW w:type="dxa" w:w="2160"/>
            <w:vAlign w:val="center"/>
          </w:tcPr>
          <w:p>
            <w:r/>
            <w:r>
              <w:rPr>
                <w:rFonts w:ascii="宋体" w:hAnsi="宋体" w:eastAsia="宋体"/>
                <w:sz w:val="18"/>
              </w:rPr>
              <w:t>首页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宋体" w:hAnsi="宋体" w:eastAsia="宋体"/>
                <w:sz w:val="18"/>
              </w:rPr>
              <w:t>进入首页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宋体" w:hAnsi="宋体" w:eastAsia="宋体"/>
                <w:sz w:val="18"/>
              </w:rPr>
              <w:t>展示资料卡入口、动态列表入口、年表入口、看板入口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宋体" w:hAnsi="宋体" w:eastAsia="宋体"/>
                <w:sz w:val="18"/>
              </w:rPr>
              <w:t>读取 store.pets、posts、milestones</w:t>
            </w:r>
          </w:p>
        </w:tc>
      </w:tr>
      <w:tr>
        <w:trPr>
          <w:trHeight w:val="454"/>
        </w:trPr>
        <w:tc>
          <w:tcPr>
            <w:tcW w:type="dxa" w:w="2160"/>
            <w:vAlign w:val="center"/>
          </w:tcPr>
          <w:p>
            <w:r/>
            <w:r>
              <w:rPr>
                <w:rFonts w:ascii="宋体" w:hAnsi="宋体" w:eastAsia="宋体"/>
                <w:sz w:val="18"/>
              </w:rPr>
              <w:t>我的页面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宋体" w:hAnsi="宋体" w:eastAsia="宋体"/>
                <w:sz w:val="18"/>
              </w:rPr>
              <w:t>点击资料卡或"+添加宝贝"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宋体" w:hAnsi="宋体" w:eastAsia="宋体"/>
                <w:sz w:val="18"/>
              </w:rPr>
              <w:t>进入宠物资料编辑表单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宋体" w:hAnsi="宋体" w:eastAsia="宋体"/>
                <w:sz w:val="18"/>
              </w:rPr>
              <w:t>添加模式：创建新Pet；编辑模式：更新已有</w:t>
            </w:r>
          </w:p>
        </w:tc>
      </w:tr>
      <w:tr>
        <w:trPr>
          <w:trHeight w:val="454"/>
        </w:trPr>
        <w:tc>
          <w:tcPr>
            <w:tcW w:type="dxa" w:w="2160"/>
            <w:vAlign w:val="center"/>
          </w:tcPr>
          <w:p>
            <w:r/>
            <w:r>
              <w:rPr>
                <w:rFonts w:ascii="宋体" w:hAnsi="宋体" w:eastAsia="宋体"/>
                <w:sz w:val="18"/>
              </w:rPr>
              <w:t>记录页面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宋体" w:hAnsi="宋体" w:eastAsia="宋体"/>
                <w:sz w:val="18"/>
              </w:rPr>
              <w:t>选择宠物筛选+输入文字+添加图片+发布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宋体" w:hAnsi="宋体" w:eastAsia="宋体"/>
                <w:sz w:val="18"/>
              </w:rPr>
              <w:t>动态列表顶部插入新动态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宋体" w:hAnsi="宋体" w:eastAsia="宋体"/>
                <w:sz w:val="18"/>
              </w:rPr>
              <w:t>posts 数组新增1条，post.petId=当前选中宠物</w:t>
            </w:r>
          </w:p>
        </w:tc>
      </w:tr>
      <w:tr>
        <w:trPr>
          <w:trHeight w:val="454"/>
        </w:trPr>
        <w:tc>
          <w:tcPr>
            <w:tcW w:type="dxa" w:w="2160"/>
            <w:vAlign w:val="center"/>
          </w:tcPr>
          <w:p>
            <w:r/>
            <w:r>
              <w:rPr>
                <w:rFonts w:ascii="宋体" w:hAnsi="宋体" w:eastAsia="宋体"/>
                <w:sz w:val="18"/>
              </w:rPr>
              <w:t>记录页面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宋体" w:hAnsi="宋体" w:eastAsia="宋体"/>
                <w:sz w:val="18"/>
              </w:rPr>
              <w:t>点击动态图片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宋体" w:hAnsi="宋体" w:eastAsia="宋体"/>
                <w:sz w:val="18"/>
              </w:rPr>
              <w:t>全屏预览图片弹窗展示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宋体" w:hAnsi="宋体" w:eastAsia="宋体"/>
                <w:sz w:val="18"/>
              </w:rPr>
              <w:t>无数据变化，纯前端交互</w:t>
            </w:r>
          </w:p>
        </w:tc>
      </w:tr>
      <w:tr>
        <w:trPr>
          <w:trHeight w:val="454"/>
        </w:trPr>
        <w:tc>
          <w:tcPr>
            <w:tcW w:type="dxa" w:w="2160"/>
            <w:vAlign w:val="center"/>
          </w:tcPr>
          <w:p>
            <w:r/>
            <w:r>
              <w:rPr>
                <w:rFonts w:ascii="宋体" w:hAnsi="宋体" w:eastAsia="宋体"/>
                <w:sz w:val="18"/>
              </w:rPr>
              <w:t>记录页面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宋体" w:hAnsi="宋体" w:eastAsia="宋体"/>
                <w:sz w:val="18"/>
              </w:rPr>
              <w:t>点击动态心形图标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宋体" w:hAnsi="宋体" w:eastAsia="宋体"/>
                <w:sz w:val="18"/>
              </w:rPr>
              <w:t>心形颜色切换，点赞数变化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宋体" w:hAnsi="宋体" w:eastAsia="宋体"/>
                <w:sz w:val="18"/>
              </w:rPr>
              <w:t>likedPostIds 本地 Set 更新，post.likes 更新</w:t>
            </w:r>
          </w:p>
        </w:tc>
      </w:tr>
      <w:tr>
        <w:trPr>
          <w:trHeight w:val="454"/>
        </w:trPr>
        <w:tc>
          <w:tcPr>
            <w:tcW w:type="dxa" w:w="2160"/>
            <w:vAlign w:val="center"/>
          </w:tcPr>
          <w:p>
            <w:r/>
            <w:r>
              <w:rPr>
                <w:rFonts w:ascii="宋体" w:hAnsi="宋体" w:eastAsia="宋体"/>
                <w:sz w:val="18"/>
              </w:rPr>
              <w:t>记录页面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宋体" w:hAnsi="宋体" w:eastAsia="宋体"/>
                <w:sz w:val="18"/>
              </w:rPr>
              <w:t>输入评论+点击发送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宋体" w:hAnsi="宋体" w:eastAsia="宋体"/>
                <w:sz w:val="18"/>
              </w:rPr>
              <w:t>评论插入动态底部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宋体" w:hAnsi="宋体" w:eastAsia="宋体"/>
                <w:sz w:val="18"/>
              </w:rPr>
              <w:t>post.comments 数组新增1条</w:t>
            </w:r>
          </w:p>
        </w:tc>
      </w:tr>
      <w:tr>
        <w:trPr>
          <w:trHeight w:val="454"/>
        </w:trPr>
        <w:tc>
          <w:tcPr>
            <w:tcW w:type="dxa" w:w="2160"/>
            <w:vAlign w:val="center"/>
          </w:tcPr>
          <w:p>
            <w:r/>
            <w:r>
              <w:rPr>
                <w:rFonts w:ascii="宋体" w:hAnsi="宋体" w:eastAsia="宋体"/>
                <w:sz w:val="18"/>
              </w:rPr>
              <w:t>大事年表页面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宋体" w:hAnsi="宋体" w:eastAsia="宋体"/>
                <w:sz w:val="18"/>
              </w:rPr>
              <w:t>选择宠物/类型筛选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宋体" w:hAnsi="宋体" w:eastAsia="宋体"/>
                <w:sz w:val="18"/>
              </w:rPr>
              <w:t>时间轴按条件过滤重新渲染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宋体" w:hAnsi="宋体" w:eastAsia="宋体"/>
                <w:sz w:val="18"/>
              </w:rPr>
              <w:t>前端 useMemo 计算过滤结果</w:t>
            </w:r>
          </w:p>
        </w:tc>
      </w:tr>
      <w:tr>
        <w:trPr>
          <w:trHeight w:val="454"/>
        </w:trPr>
        <w:tc>
          <w:tcPr>
            <w:tcW w:type="dxa" w:w="2160"/>
            <w:vAlign w:val="center"/>
          </w:tcPr>
          <w:p>
            <w:r/>
            <w:r>
              <w:rPr>
                <w:rFonts w:ascii="宋体" w:hAnsi="宋体" w:eastAsia="宋体"/>
                <w:sz w:val="18"/>
              </w:rPr>
              <w:t>大事年表页面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宋体" w:hAnsi="宋体" w:eastAsia="宋体"/>
                <w:sz w:val="18"/>
              </w:rPr>
              <w:t>点击"+"按钮+填写表单+保存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宋体" w:hAnsi="宋体" w:eastAsia="宋体"/>
                <w:sz w:val="18"/>
              </w:rPr>
              <w:t>新里程碑插入时间轴顶部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宋体" w:hAnsi="宋体" w:eastAsia="宋体"/>
                <w:sz w:val="18"/>
              </w:rPr>
              <w:t>milestones 数组新增1条</w:t>
            </w:r>
          </w:p>
        </w:tc>
      </w:tr>
      <w:tr>
        <w:trPr>
          <w:trHeight w:val="454"/>
        </w:trPr>
        <w:tc>
          <w:tcPr>
            <w:tcW w:type="dxa" w:w="2160"/>
            <w:vAlign w:val="center"/>
          </w:tcPr>
          <w:p>
            <w:r/>
            <w:r>
              <w:rPr>
                <w:rFonts w:ascii="宋体" w:hAnsi="宋体" w:eastAsia="宋体"/>
                <w:sz w:val="18"/>
              </w:rPr>
              <w:t>AI看板页面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宋体" w:hAnsi="宋体" w:eastAsia="宋体"/>
                <w:sz w:val="18"/>
              </w:rPr>
              <w:t>进入页面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宋体" w:hAnsi="宋体" w:eastAsia="宋体"/>
                <w:sz w:val="18"/>
              </w:rPr>
              <w:t>根据里程碑数量决定展示报告或引导提示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宋体" w:hAnsi="宋体" w:eastAsia="宋体"/>
                <w:sz w:val="18"/>
              </w:rPr>
              <w:t>前端计算统计，无数据写入</w:t>
            </w:r>
          </w:p>
        </w:tc>
      </w:tr>
      <w:tr>
        <w:trPr>
          <w:trHeight w:val="454"/>
        </w:trPr>
        <w:tc>
          <w:tcPr>
            <w:tcW w:type="dxa" w:w="2160"/>
            <w:vAlign w:val="center"/>
          </w:tcPr>
          <w:p>
            <w:r/>
            <w:r>
              <w:rPr>
                <w:rFonts w:ascii="宋体" w:hAnsi="宋体" w:eastAsia="宋体"/>
                <w:sz w:val="18"/>
              </w:rPr>
              <w:t>全局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宋体" w:hAnsi="宋体" w:eastAsia="宋体"/>
                <w:sz w:val="18"/>
              </w:rPr>
              <w:t>点击顶部用户头像+选择用户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宋体" w:hAnsi="宋体" w:eastAsia="宋体"/>
                <w:sz w:val="18"/>
              </w:rPr>
              <w:t>整体刷新为该用户的数据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宋体" w:hAnsi="宋体" w:eastAsia="宋体"/>
                <w:sz w:val="18"/>
              </w:rPr>
              <w:t>currentUserId 更新，loadData() 重新加载</w:t>
            </w:r>
          </w:p>
        </w:tc>
      </w:tr>
    </w:tbl>
    <w:p>
      <w:pPr>
        <w:pStyle w:val="Heading3"/>
      </w:pPr>
      <w:r>
        <w:t>4.2.2 前后端交互逻辑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rPr>
          <w:trHeight w:val="454"/>
        </w:trPr>
        <w:tc>
          <w:tcPr>
            <w:tcW w:type="dxa" w:w="2160"/>
            <w:vAlign w:val="center"/>
            <w:shd w:fill="2E5E9B" w:val="clear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2160"/>
            <w:vAlign w:val="center"/>
            <w:shd w:fill="2E5E9B" w:val="clear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功能</w:t>
            </w:r>
          </w:p>
        </w:tc>
        <w:tc>
          <w:tcPr>
            <w:tcW w:type="dxa" w:w="2160"/>
            <w:vAlign w:val="center"/>
            <w:shd w:fill="2E5E9B" w:val="clear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具体内容</w:t>
            </w:r>
          </w:p>
        </w:tc>
        <w:tc>
          <w:tcPr>
            <w:tcW w:type="dxa" w:w="2160"/>
            <w:vAlign w:val="center"/>
            <w:shd w:fill="2E5E9B" w:val="clear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存储键名</w:t>
            </w:r>
          </w:p>
        </w:tc>
      </w:tr>
      <w:tr>
        <w:trPr>
          <w:trHeight w:val="454"/>
        </w:trPr>
        <w:tc>
          <w:tcPr>
            <w:tcW w:type="dxa" w:w="2160"/>
            <w:vAlign w:val="center"/>
          </w:tcPr>
          <w:p>
            <w:r/>
            <w:r>
              <w:rPr>
                <w:rFonts w:ascii="宋体" w:hAnsi="宋体" w:eastAsia="宋体"/>
                <w:sz w:val="18"/>
              </w:rPr>
              <w:t>用户管理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宋体" w:hAnsi="宋体" w:eastAsia="宋体"/>
                <w:sz w:val="18"/>
              </w:rPr>
              <w:t>创建用户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宋体" w:hAnsi="宋体" w:eastAsia="宋体"/>
                <w:sz w:val="18"/>
              </w:rPr>
              <w:t>生成 id=Date.now()，记录 name、avatar、createdAt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宋体" w:hAnsi="宋体" w:eastAsia="宋体"/>
                <w:sz w:val="18"/>
              </w:rPr>
              <w:t>petTracker_users、petTracker_currentUserId</w:t>
            </w:r>
          </w:p>
        </w:tc>
      </w:tr>
      <w:tr>
        <w:trPr>
          <w:trHeight w:val="454"/>
        </w:trPr>
        <w:tc>
          <w:tcPr>
            <w:tcW w:type="dxa" w:w="2160"/>
            <w:vAlign w:val="center"/>
          </w:tcPr>
          <w:p>
            <w:r/>
            <w:r>
              <w:rPr>
                <w:rFonts w:ascii="宋体" w:hAnsi="宋体" w:eastAsia="宋体"/>
                <w:sz w:val="18"/>
              </w:rPr>
              <w:t>用户管理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宋体" w:hAnsi="宋体" w:eastAsia="宋体"/>
                <w:sz w:val="18"/>
              </w:rPr>
              <w:t>用户切换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宋体" w:hAnsi="宋体" w:eastAsia="宋体"/>
                <w:sz w:val="18"/>
              </w:rPr>
              <w:t>获取用户信息并设置为当前用户，重新加载数据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宋体" w:hAnsi="宋体" w:eastAsia="宋体"/>
                <w:sz w:val="18"/>
              </w:rPr>
              <w:t>petTracker_currentUserId</w:t>
            </w:r>
          </w:p>
        </w:tc>
      </w:tr>
      <w:tr>
        <w:trPr>
          <w:trHeight w:val="454"/>
        </w:trPr>
        <w:tc>
          <w:tcPr>
            <w:tcW w:type="dxa" w:w="2160"/>
            <w:vAlign w:val="center"/>
          </w:tcPr>
          <w:p>
            <w:r/>
            <w:r>
              <w:rPr>
                <w:rFonts w:ascii="宋体" w:hAnsi="宋体" w:eastAsia="宋体"/>
                <w:sz w:val="18"/>
              </w:rPr>
              <w:t>宠物管理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宋体" w:hAnsi="宋体" w:eastAsia="宋体"/>
                <w:sz w:val="18"/>
              </w:rPr>
              <w:t>添加宠物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宋体" w:hAnsi="宋体" w:eastAsia="宋体"/>
                <w:sz w:val="18"/>
              </w:rPr>
              <w:t>生成 petId，关联 userId，记录种类/性别/生日等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宋体" w:hAnsi="宋体" w:eastAsia="宋体"/>
                <w:sz w:val="18"/>
              </w:rPr>
              <w:t>petTracker_pets</w:t>
            </w:r>
          </w:p>
        </w:tc>
      </w:tr>
      <w:tr>
        <w:trPr>
          <w:trHeight w:val="454"/>
        </w:trPr>
        <w:tc>
          <w:tcPr>
            <w:tcW w:type="dxa" w:w="2160"/>
            <w:vAlign w:val="center"/>
          </w:tcPr>
          <w:p>
            <w:r/>
            <w:r>
              <w:rPr>
                <w:rFonts w:ascii="宋体" w:hAnsi="宋体" w:eastAsia="宋体"/>
                <w:sz w:val="18"/>
              </w:rPr>
              <w:t>宠物管理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宋体" w:hAnsi="宋体" w:eastAsia="宋体"/>
                <w:sz w:val="18"/>
              </w:rPr>
              <w:t>设置当前宠物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宋体" w:hAnsi="宋体" w:eastAsia="宋体"/>
                <w:sz w:val="18"/>
              </w:rPr>
              <w:t>更新 store.currentPetId 和 currentPet 对象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宋体" w:hAnsi="宋体" w:eastAsia="宋体"/>
                <w:sz w:val="18"/>
              </w:rPr>
              <w:t>petTracker_currentPetId</w:t>
            </w:r>
          </w:p>
        </w:tc>
      </w:tr>
      <w:tr>
        <w:trPr>
          <w:trHeight w:val="454"/>
        </w:trPr>
        <w:tc>
          <w:tcPr>
            <w:tcW w:type="dxa" w:w="2160"/>
            <w:vAlign w:val="center"/>
          </w:tcPr>
          <w:p>
            <w:r/>
            <w:r>
              <w:rPr>
                <w:rFonts w:ascii="宋体" w:hAnsi="宋体" w:eastAsia="宋体"/>
                <w:sz w:val="18"/>
              </w:rPr>
              <w:t>动态发布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宋体" w:hAnsi="宋体" w:eastAsia="宋体"/>
                <w:sz w:val="18"/>
              </w:rPr>
              <w:t>发布动态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宋体" w:hAnsi="宋体" w:eastAsia="宋体"/>
                <w:sz w:val="18"/>
              </w:rPr>
              <w:t>生成 postId，关联 petId，记录 content、media、comments、likes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宋体" w:hAnsi="宋体" w:eastAsia="宋体"/>
                <w:sz w:val="18"/>
              </w:rPr>
              <w:t>petTracker_posts</w:t>
            </w:r>
          </w:p>
        </w:tc>
      </w:tr>
      <w:tr>
        <w:trPr>
          <w:trHeight w:val="454"/>
        </w:trPr>
        <w:tc>
          <w:tcPr>
            <w:tcW w:type="dxa" w:w="2160"/>
            <w:vAlign w:val="center"/>
          </w:tcPr>
          <w:p>
            <w:r/>
            <w:r>
              <w:rPr>
                <w:rFonts w:ascii="宋体" w:hAnsi="宋体" w:eastAsia="宋体"/>
                <w:sz w:val="18"/>
              </w:rPr>
              <w:t>动态交互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宋体" w:hAnsi="宋体" w:eastAsia="宋体"/>
                <w:sz w:val="18"/>
              </w:rPr>
              <w:t>点赞切换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宋体" w:hAnsi="宋体" w:eastAsia="宋体"/>
                <w:sz w:val="18"/>
              </w:rPr>
              <w:t>判断 likedPostIds，存在则移除否则添加；更新 post.likes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宋体" w:hAnsi="宋体" w:eastAsia="宋体"/>
                <w:sz w:val="18"/>
              </w:rPr>
              <w:t>petTracker_posts (内嵌 likes 字段)</w:t>
            </w:r>
          </w:p>
        </w:tc>
      </w:tr>
      <w:tr>
        <w:trPr>
          <w:trHeight w:val="454"/>
        </w:trPr>
        <w:tc>
          <w:tcPr>
            <w:tcW w:type="dxa" w:w="2160"/>
            <w:vAlign w:val="center"/>
          </w:tcPr>
          <w:p>
            <w:r/>
            <w:r>
              <w:rPr>
                <w:rFonts w:ascii="宋体" w:hAnsi="宋体" w:eastAsia="宋体"/>
                <w:sz w:val="18"/>
              </w:rPr>
              <w:t>动态交互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宋体" w:hAnsi="宋体" w:eastAsia="宋体"/>
                <w:sz w:val="18"/>
              </w:rPr>
              <w:t>发布评论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宋体" w:hAnsi="宋体" w:eastAsia="宋体"/>
                <w:sz w:val="18"/>
              </w:rPr>
              <w:t>生成 commentId，关联 postId，记录 content、createdAt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宋体" w:hAnsi="宋体" w:eastAsia="宋体"/>
                <w:sz w:val="18"/>
              </w:rPr>
              <w:t>petTracker_posts (内嵌 comments 字段)</w:t>
            </w:r>
          </w:p>
        </w:tc>
      </w:tr>
      <w:tr>
        <w:trPr>
          <w:trHeight w:val="454"/>
        </w:trPr>
        <w:tc>
          <w:tcPr>
            <w:tcW w:type="dxa" w:w="2160"/>
            <w:vAlign w:val="center"/>
          </w:tcPr>
          <w:p>
            <w:r/>
            <w:r>
              <w:rPr>
                <w:rFonts w:ascii="宋体" w:hAnsi="宋体" w:eastAsia="宋体"/>
                <w:sz w:val="18"/>
              </w:rPr>
              <w:t>大事年表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宋体" w:hAnsi="宋体" w:eastAsia="宋体"/>
                <w:sz w:val="18"/>
              </w:rPr>
              <w:t>添加里程碑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宋体" w:hAnsi="宋体" w:eastAsia="宋体"/>
                <w:sz w:val="18"/>
              </w:rPr>
              <w:t>生成 milestoneId，关联 petId，记录 type、title、date、metrics、isAI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宋体" w:hAnsi="宋体" w:eastAsia="宋体"/>
                <w:sz w:val="18"/>
              </w:rPr>
              <w:t>petTracker_milestones</w:t>
            </w:r>
          </w:p>
        </w:tc>
      </w:tr>
      <w:tr>
        <w:trPr>
          <w:trHeight w:val="454"/>
        </w:trPr>
        <w:tc>
          <w:tcPr>
            <w:tcW w:type="dxa" w:w="2160"/>
            <w:vAlign w:val="center"/>
          </w:tcPr>
          <w:p>
            <w:r/>
            <w:r>
              <w:rPr>
                <w:rFonts w:ascii="宋体" w:hAnsi="宋体" w:eastAsia="宋体"/>
                <w:sz w:val="18"/>
              </w:rPr>
              <w:t>AI识别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宋体" w:hAnsi="宋体" w:eastAsia="宋体"/>
                <w:sz w:val="18"/>
              </w:rPr>
              <w:t>从动态归档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宋体" w:hAnsi="宋体" w:eastAsia="宋体"/>
                <w:sz w:val="18"/>
              </w:rPr>
              <w:t>用户勾选AI识别事件后，以 isAI=true 创建里程碑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宋体" w:hAnsi="宋体" w:eastAsia="宋体"/>
                <w:sz w:val="18"/>
              </w:rPr>
              <w:t>petTracker_milestones (isAI=true)</w:t>
            </w:r>
          </w:p>
        </w:tc>
      </w:tr>
      <w:tr>
        <w:trPr>
          <w:trHeight w:val="454"/>
        </w:trPr>
        <w:tc>
          <w:tcPr>
            <w:tcW w:type="dxa" w:w="2160"/>
            <w:vAlign w:val="center"/>
          </w:tcPr>
          <w:p>
            <w:r/>
            <w:r>
              <w:rPr>
                <w:rFonts w:ascii="宋体" w:hAnsi="宋体" w:eastAsia="宋体"/>
                <w:sz w:val="18"/>
              </w:rPr>
              <w:t>AI看板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宋体" w:hAnsi="宋体" w:eastAsia="宋体"/>
                <w:sz w:val="18"/>
              </w:rPr>
              <w:t>健康报告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宋体" w:hAnsi="宋体" w:eastAsia="宋体"/>
                <w:sz w:val="18"/>
              </w:rPr>
              <w:t>读取里程碑，过滤健康类型，计算评分和趋势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宋体" w:hAnsi="宋体" w:eastAsia="宋体"/>
                <w:sz w:val="18"/>
              </w:rPr>
              <w:t>只读操作</w:t>
            </w:r>
          </w:p>
        </w:tc>
      </w:tr>
      <w:tr>
        <w:trPr>
          <w:trHeight w:val="454"/>
        </w:trPr>
        <w:tc>
          <w:tcPr>
            <w:tcW w:type="dxa" w:w="2160"/>
            <w:vAlign w:val="center"/>
          </w:tcPr>
          <w:p>
            <w:r/>
            <w:r>
              <w:rPr>
                <w:rFonts w:ascii="宋体" w:hAnsi="宋体" w:eastAsia="宋体"/>
                <w:sz w:val="18"/>
              </w:rPr>
              <w:t>初始化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宋体" w:hAnsi="宋体" w:eastAsia="宋体"/>
                <w:sz w:val="18"/>
              </w:rPr>
              <w:t>loadData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宋体" w:hAnsi="宋体" w:eastAsia="宋体"/>
                <w:sz w:val="18"/>
              </w:rPr>
              <w:t>应用启动时从 localStorage 读取所有数据，批量更新 store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宋体" w:hAnsi="宋体" w:eastAsia="宋体"/>
                <w:sz w:val="18"/>
              </w:rPr>
              <w:t>所有6个键名</w:t>
            </w:r>
          </w:p>
        </w:tc>
      </w:tr>
    </w:tbl>
    <w:p>
      <w:pPr>
        <w:pStyle w:val="Heading3"/>
      </w:pPr>
      <w:r>
        <w:t>4.2.3 LLM / AI 交互逻辑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rPr>
          <w:trHeight w:val="454"/>
        </w:trPr>
        <w:tc>
          <w:tcPr>
            <w:tcW w:type="dxa" w:w="1440"/>
            <w:vAlign w:val="center"/>
            <w:shd w:fill="2E5E9B" w:val="clear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AI能力</w:t>
            </w:r>
          </w:p>
        </w:tc>
        <w:tc>
          <w:tcPr>
            <w:tcW w:type="dxa" w:w="1440"/>
            <w:vAlign w:val="center"/>
            <w:shd w:fill="2E5E9B" w:val="clear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触发时机</w:t>
            </w:r>
          </w:p>
        </w:tc>
        <w:tc>
          <w:tcPr>
            <w:tcW w:type="dxa" w:w="1440"/>
            <w:vAlign w:val="center"/>
            <w:shd w:fill="2E5E9B" w:val="clear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输入</w:t>
            </w:r>
          </w:p>
        </w:tc>
        <w:tc>
          <w:tcPr>
            <w:tcW w:type="dxa" w:w="1440"/>
            <w:vAlign w:val="center"/>
            <w:shd w:fill="2E5E9B" w:val="clear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AI处理</w:t>
            </w:r>
          </w:p>
        </w:tc>
        <w:tc>
          <w:tcPr>
            <w:tcW w:type="dxa" w:w="1440"/>
            <w:vAlign w:val="center"/>
            <w:shd w:fill="2E5E9B" w:val="clear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输出/用户操作</w:t>
            </w:r>
          </w:p>
        </w:tc>
        <w:tc>
          <w:tcPr>
            <w:tcW w:type="dxa" w:w="1440"/>
            <w:vAlign w:val="center"/>
            <w:shd w:fill="2E5E9B" w:val="clear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写入数据</w:t>
            </w:r>
          </w:p>
        </w:tc>
      </w:tr>
      <w:tr>
        <w:trPr>
          <w:trHeight w:val="454"/>
        </w:trPr>
        <w:tc>
          <w:tcPr>
            <w:tcW w:type="dxa" w:w="1440"/>
            <w:vAlign w:val="center"/>
          </w:tcPr>
          <w:p>
            <w:r/>
            <w:r>
              <w:rPr>
                <w:rFonts w:ascii="宋体" w:hAnsi="宋体" w:eastAsia="宋体"/>
                <w:sz w:val="18"/>
              </w:rPr>
              <w:t>图片事件识别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宋体" w:hAnsi="宋体" w:eastAsia="宋体"/>
                <w:sz w:val="18"/>
              </w:rPr>
              <w:t>动态发布时点击"AI识别"图标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宋体" w:hAnsi="宋体" w:eastAsia="宋体"/>
                <w:sz w:val="18"/>
              </w:rPr>
              <w:t>动态中的图片文件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宋体" w:hAnsi="宋体" w:eastAsia="宋体"/>
                <w:sz w:val="18"/>
              </w:rPr>
              <w:t>LLM多模态分析图片内容，识别健康相关事件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宋体" w:hAnsi="宋体" w:eastAsia="宋体"/>
                <w:sz w:val="18"/>
              </w:rPr>
              <w:t>弹窗展示事件列表，用户勾选后确认归档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宋体" w:hAnsi="宋体" w:eastAsia="宋体"/>
                <w:sz w:val="18"/>
              </w:rPr>
              <w:t>创建 isAI=true 的 Milestone 记录</w:t>
            </w:r>
          </w:p>
        </w:tc>
      </w:tr>
      <w:tr>
        <w:trPr>
          <w:trHeight w:val="454"/>
        </w:trPr>
        <w:tc>
          <w:tcPr>
            <w:tcW w:type="dxa" w:w="1440"/>
            <w:vAlign w:val="center"/>
          </w:tcPr>
          <w:p>
            <w:r/>
            <w:r>
              <w:rPr>
                <w:rFonts w:ascii="宋体" w:hAnsi="宋体" w:eastAsia="宋体"/>
                <w:sz w:val="18"/>
              </w:rPr>
              <w:t>健康报告生成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宋体" w:hAnsi="宋体" w:eastAsia="宋体"/>
                <w:sz w:val="18"/>
              </w:rPr>
              <w:t>进入AI看板页面且事件数&gt;=2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宋体" w:hAnsi="宋体" w:eastAsia="宋体"/>
                <w:sz w:val="18"/>
              </w:rPr>
              <w:t>当前宠物 milestones 列表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宋体" w:hAnsi="宋体" w:eastAsia="宋体"/>
                <w:sz w:val="18"/>
              </w:rPr>
              <w:t>LLM基于里程碑数据进行健康评估：疫苗完整性、驱虫频率、体重趋势、就医频次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宋体" w:hAnsi="宋体" w:eastAsia="宋体"/>
                <w:sz w:val="18"/>
              </w:rPr>
              <w:t>生成健康评分+趋势分析+健康建议+历史摘要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宋体" w:hAnsi="宋体" w:eastAsia="宋体"/>
                <w:sz w:val="18"/>
              </w:rPr>
              <w:t>不写入，纯前端展示</w:t>
            </w:r>
          </w:p>
        </w:tc>
      </w:tr>
    </w:tbl>
    <w:p>
      <w:pPr>
        <w:pStyle w:val="Heading2"/>
      </w:pPr>
      <w:r>
        <w:t>4.3 埋点需求（如有）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rPr>
          <w:trHeight w:val="454"/>
        </w:trPr>
        <w:tc>
          <w:tcPr>
            <w:tcW w:type="dxa" w:w="1728"/>
            <w:vAlign w:val="center"/>
            <w:shd w:fill="2E5E9B" w:val="clear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页面</w:t>
            </w:r>
          </w:p>
        </w:tc>
        <w:tc>
          <w:tcPr>
            <w:tcW w:type="dxa" w:w="1728"/>
            <w:vAlign w:val="center"/>
            <w:shd w:fill="2E5E9B" w:val="clear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事件名</w:t>
            </w:r>
          </w:p>
        </w:tc>
        <w:tc>
          <w:tcPr>
            <w:tcW w:type="dxa" w:w="1728"/>
            <w:vAlign w:val="center"/>
            <w:shd w:fill="2E5E9B" w:val="clear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触发时机</w:t>
            </w:r>
          </w:p>
        </w:tc>
        <w:tc>
          <w:tcPr>
            <w:tcW w:type="dxa" w:w="1728"/>
            <w:vAlign w:val="center"/>
            <w:shd w:fill="2E5E9B" w:val="clear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关键参数</w:t>
            </w:r>
          </w:p>
        </w:tc>
        <w:tc>
          <w:tcPr>
            <w:tcW w:type="dxa" w:w="1728"/>
            <w:vAlign w:val="center"/>
            <w:shd w:fill="2E5E9B" w:val="clear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用途</w:t>
            </w:r>
          </w:p>
        </w:tc>
      </w:tr>
      <w:tr>
        <w:trPr>
          <w:trHeight w:val="454"/>
        </w:trPr>
        <w:tc>
          <w:tcPr>
            <w:tcW w:type="dxa" w:w="1728"/>
            <w:vAlign w:val="center"/>
          </w:tcPr>
          <w:p>
            <w:r/>
            <w:r>
              <w:rPr>
                <w:rFonts w:ascii="宋体" w:hAnsi="宋体" w:eastAsia="宋体"/>
                <w:sz w:val="18"/>
              </w:rPr>
              <w:t>注册页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宋体" w:hAnsi="宋体" w:eastAsia="宋体"/>
                <w:sz w:val="18"/>
              </w:rPr>
              <w:t>register_click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宋体" w:hAnsi="宋体" w:eastAsia="宋体"/>
                <w:sz w:val="18"/>
              </w:rPr>
              <w:t>点击"确认注册"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宋体" w:hAnsi="宋体" w:eastAsia="宋体"/>
                <w:sz w:val="18"/>
              </w:rPr>
              <w:t>has_avatar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宋体" w:hAnsi="宋体" w:eastAsia="宋体"/>
                <w:sz w:val="18"/>
              </w:rPr>
              <w:t>分析头像选择率</w:t>
            </w:r>
          </w:p>
        </w:tc>
      </w:tr>
      <w:tr>
        <w:trPr>
          <w:trHeight w:val="454"/>
        </w:trPr>
        <w:tc>
          <w:tcPr>
            <w:tcW w:type="dxa" w:w="1728"/>
            <w:vAlign w:val="center"/>
          </w:tcPr>
          <w:p>
            <w:r/>
            <w:r>
              <w:rPr>
                <w:rFonts w:ascii="宋体" w:hAnsi="宋体" w:eastAsia="宋体"/>
                <w:sz w:val="18"/>
              </w:rPr>
              <w:t>我的页面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宋体" w:hAnsi="宋体" w:eastAsia="宋体"/>
                <w:sz w:val="18"/>
              </w:rPr>
              <w:t>pet_add_click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宋体" w:hAnsi="宋体" w:eastAsia="宋体"/>
                <w:sz w:val="18"/>
              </w:rPr>
              <w:t>点击"+添加宝贝"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宋体" w:hAnsi="宋体" w:eastAsia="宋体"/>
                <w:sz w:val="18"/>
              </w:rPr>
              <w:t>-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宋体" w:hAnsi="宋体" w:eastAsia="宋体"/>
                <w:sz w:val="18"/>
              </w:rPr>
              <w:t>统计宠物新增趋势</w:t>
            </w:r>
          </w:p>
        </w:tc>
      </w:tr>
      <w:tr>
        <w:trPr>
          <w:trHeight w:val="454"/>
        </w:trPr>
        <w:tc>
          <w:tcPr>
            <w:tcW w:type="dxa" w:w="1728"/>
            <w:vAlign w:val="center"/>
          </w:tcPr>
          <w:p>
            <w:r/>
            <w:r>
              <w:rPr>
                <w:rFonts w:ascii="宋体" w:hAnsi="宋体" w:eastAsia="宋体"/>
                <w:sz w:val="18"/>
              </w:rPr>
              <w:t>我的页面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宋体" w:hAnsi="宋体" w:eastAsia="宋体"/>
                <w:sz w:val="18"/>
              </w:rPr>
              <w:t>pet_save_click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宋体" w:hAnsi="宋体" w:eastAsia="宋体"/>
                <w:sz w:val="18"/>
              </w:rPr>
              <w:t>点击宠物资料"保存"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宋体" w:hAnsi="宋体" w:eastAsia="宋体"/>
                <w:sz w:val="18"/>
              </w:rPr>
              <w:t>species、gender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宋体" w:hAnsi="宋体" w:eastAsia="宋体"/>
                <w:sz w:val="18"/>
              </w:rPr>
              <w:t>分析宠物种类分布</w:t>
            </w:r>
          </w:p>
        </w:tc>
      </w:tr>
      <w:tr>
        <w:trPr>
          <w:trHeight w:val="454"/>
        </w:trPr>
        <w:tc>
          <w:tcPr>
            <w:tcW w:type="dxa" w:w="1728"/>
            <w:vAlign w:val="center"/>
          </w:tcPr>
          <w:p>
            <w:r/>
            <w:r>
              <w:rPr>
                <w:rFonts w:ascii="宋体" w:hAnsi="宋体" w:eastAsia="宋体"/>
                <w:sz w:val="18"/>
              </w:rPr>
              <w:t>记录页面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宋体" w:hAnsi="宋体" w:eastAsia="宋体"/>
                <w:sz w:val="18"/>
              </w:rPr>
              <w:t>post_publish_click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宋体" w:hAnsi="宋体" w:eastAsia="宋体"/>
                <w:sz w:val="18"/>
              </w:rPr>
              <w:t>点击"发布"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宋体" w:hAnsi="宋体" w:eastAsia="宋体"/>
                <w:sz w:val="18"/>
              </w:rPr>
              <w:t>has_image、image_count、has_ai_event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宋体" w:hAnsi="宋体" w:eastAsia="宋体"/>
                <w:sz w:val="18"/>
              </w:rPr>
              <w:t>分析动态发布行为和AI使用率</w:t>
            </w:r>
          </w:p>
        </w:tc>
      </w:tr>
      <w:tr>
        <w:trPr>
          <w:trHeight w:val="454"/>
        </w:trPr>
        <w:tc>
          <w:tcPr>
            <w:tcW w:type="dxa" w:w="1728"/>
            <w:vAlign w:val="center"/>
          </w:tcPr>
          <w:p>
            <w:r/>
            <w:r>
              <w:rPr>
                <w:rFonts w:ascii="宋体" w:hAnsi="宋体" w:eastAsia="宋体"/>
                <w:sz w:val="18"/>
              </w:rPr>
              <w:t>记录页面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宋体" w:hAnsi="宋体" w:eastAsia="宋体"/>
                <w:sz w:val="18"/>
              </w:rPr>
              <w:t>ai_recognize_click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宋体" w:hAnsi="宋体" w:eastAsia="宋体"/>
                <w:sz w:val="18"/>
              </w:rPr>
              <w:t>点击"AI识别"图标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宋体" w:hAnsi="宋体" w:eastAsia="宋体"/>
                <w:sz w:val="18"/>
              </w:rPr>
              <w:t>image_count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宋体" w:hAnsi="宋体" w:eastAsia="宋体"/>
                <w:sz w:val="18"/>
              </w:rPr>
              <w:t>AI功能点击率</w:t>
            </w:r>
          </w:p>
        </w:tc>
      </w:tr>
      <w:tr>
        <w:trPr>
          <w:trHeight w:val="454"/>
        </w:trPr>
        <w:tc>
          <w:tcPr>
            <w:tcW w:type="dxa" w:w="1728"/>
            <w:vAlign w:val="center"/>
          </w:tcPr>
          <w:p>
            <w:r/>
            <w:r>
              <w:rPr>
                <w:rFonts w:ascii="宋体" w:hAnsi="宋体" w:eastAsia="宋体"/>
                <w:sz w:val="18"/>
              </w:rPr>
              <w:t>记录页面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宋体" w:hAnsi="宋体" w:eastAsia="宋体"/>
                <w:sz w:val="18"/>
              </w:rPr>
              <w:t>ai_archive_click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宋体" w:hAnsi="宋体" w:eastAsia="宋体"/>
                <w:sz w:val="18"/>
              </w:rPr>
              <w:t>点击"确认归档"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宋体" w:hAnsi="宋体" w:eastAsia="宋体"/>
                <w:sz w:val="18"/>
              </w:rPr>
              <w:t>event_type_count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宋体" w:hAnsi="宋体" w:eastAsia="宋体"/>
                <w:sz w:val="18"/>
              </w:rPr>
              <w:t>AI识别后实际归档率</w:t>
            </w:r>
          </w:p>
        </w:tc>
      </w:tr>
      <w:tr>
        <w:trPr>
          <w:trHeight w:val="454"/>
        </w:trPr>
        <w:tc>
          <w:tcPr>
            <w:tcW w:type="dxa" w:w="1728"/>
            <w:vAlign w:val="center"/>
          </w:tcPr>
          <w:p>
            <w:r/>
            <w:r>
              <w:rPr>
                <w:rFonts w:ascii="宋体" w:hAnsi="宋体" w:eastAsia="宋体"/>
                <w:sz w:val="18"/>
              </w:rPr>
              <w:t>记录页面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宋体" w:hAnsi="宋体" w:eastAsia="宋体"/>
                <w:sz w:val="18"/>
              </w:rPr>
              <w:t>like_toggle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宋体" w:hAnsi="宋体" w:eastAsia="宋体"/>
                <w:sz w:val="18"/>
              </w:rPr>
              <w:t>点击心形图标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宋体" w:hAnsi="宋体" w:eastAsia="宋体"/>
                <w:sz w:val="18"/>
              </w:rPr>
              <w:t>action_type(like/unlike)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宋体" w:hAnsi="宋体" w:eastAsia="宋体"/>
                <w:sz w:val="18"/>
              </w:rPr>
              <w:t>分析互动活跃度</w:t>
            </w:r>
          </w:p>
        </w:tc>
      </w:tr>
      <w:tr>
        <w:trPr>
          <w:trHeight w:val="454"/>
        </w:trPr>
        <w:tc>
          <w:tcPr>
            <w:tcW w:type="dxa" w:w="1728"/>
            <w:vAlign w:val="center"/>
          </w:tcPr>
          <w:p>
            <w:r/>
            <w:r>
              <w:rPr>
                <w:rFonts w:ascii="宋体" w:hAnsi="宋体" w:eastAsia="宋体"/>
                <w:sz w:val="18"/>
              </w:rPr>
              <w:t>记录页面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宋体" w:hAnsi="宋体" w:eastAsia="宋体"/>
                <w:sz w:val="18"/>
              </w:rPr>
              <w:t>comment_publish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宋体" w:hAnsi="宋体" w:eastAsia="宋体"/>
                <w:sz w:val="18"/>
              </w:rPr>
              <w:t>点击评论"发送"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宋体" w:hAnsi="宋体" w:eastAsia="宋体"/>
                <w:sz w:val="18"/>
              </w:rPr>
              <w:t>comment_length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宋体" w:hAnsi="宋体" w:eastAsia="宋体"/>
                <w:sz w:val="18"/>
              </w:rPr>
              <w:t>分析评论互动深度</w:t>
            </w:r>
          </w:p>
        </w:tc>
      </w:tr>
      <w:tr>
        <w:trPr>
          <w:trHeight w:val="454"/>
        </w:trPr>
        <w:tc>
          <w:tcPr>
            <w:tcW w:type="dxa" w:w="1728"/>
            <w:vAlign w:val="center"/>
          </w:tcPr>
          <w:p>
            <w:r/>
            <w:r>
              <w:rPr>
                <w:rFonts w:ascii="宋体" w:hAnsi="宋体" w:eastAsia="宋体"/>
                <w:sz w:val="18"/>
              </w:rPr>
              <w:t>大事年表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宋体" w:hAnsi="宋体" w:eastAsia="宋体"/>
                <w:sz w:val="18"/>
              </w:rPr>
              <w:t>milestone_add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宋体" w:hAnsi="宋体" w:eastAsia="宋体"/>
                <w:sz w:val="18"/>
              </w:rPr>
              <w:t>点击里程碑"保存"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宋体" w:hAnsi="宋体" w:eastAsia="宋体"/>
                <w:sz w:val="18"/>
              </w:rPr>
              <w:t>event_type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宋体" w:hAnsi="宋体" w:eastAsia="宋体"/>
                <w:sz w:val="18"/>
              </w:rPr>
              <w:t>各类型事件记录频率</w:t>
            </w:r>
          </w:p>
        </w:tc>
      </w:tr>
      <w:tr>
        <w:trPr>
          <w:trHeight w:val="454"/>
        </w:trPr>
        <w:tc>
          <w:tcPr>
            <w:tcW w:type="dxa" w:w="1728"/>
            <w:vAlign w:val="center"/>
          </w:tcPr>
          <w:p>
            <w:r/>
            <w:r>
              <w:rPr>
                <w:rFonts w:ascii="宋体" w:hAnsi="宋体" w:eastAsia="宋体"/>
                <w:sz w:val="18"/>
              </w:rPr>
              <w:t>AI看板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宋体" w:hAnsi="宋体" w:eastAsia="宋体"/>
                <w:sz w:val="18"/>
              </w:rPr>
              <w:t>insights_view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宋体" w:hAnsi="宋体" w:eastAsia="宋体"/>
                <w:sz w:val="18"/>
              </w:rPr>
              <w:t>进入AI看板页面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宋体" w:hAnsi="宋体" w:eastAsia="宋体"/>
                <w:sz w:val="18"/>
              </w:rPr>
              <w:t>health_score_level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宋体" w:hAnsi="宋体" w:eastAsia="宋体"/>
                <w:sz w:val="18"/>
              </w:rPr>
              <w:t>看板使用率和健康评分分布</w:t>
            </w:r>
          </w:p>
        </w:tc>
      </w:tr>
      <w:tr>
        <w:trPr>
          <w:trHeight w:val="454"/>
        </w:trPr>
        <w:tc>
          <w:tcPr>
            <w:tcW w:type="dxa" w:w="1728"/>
            <w:vAlign w:val="center"/>
          </w:tcPr>
          <w:p>
            <w:r/>
            <w:r>
              <w:rPr>
                <w:rFonts w:ascii="宋体" w:hAnsi="宋体" w:eastAsia="宋体"/>
                <w:sz w:val="18"/>
              </w:rPr>
              <w:t>全局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宋体" w:hAnsi="宋体" w:eastAsia="宋体"/>
                <w:sz w:val="18"/>
              </w:rPr>
              <w:t>user_switch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宋体" w:hAnsi="宋体" w:eastAsia="宋体"/>
                <w:sz w:val="18"/>
              </w:rPr>
              <w:t>切换用户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宋体" w:hAnsi="宋体" w:eastAsia="宋体"/>
                <w:sz w:val="18"/>
              </w:rPr>
              <w:t>user_count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宋体" w:hAnsi="宋体" w:eastAsia="宋体"/>
                <w:sz w:val="18"/>
              </w:rPr>
              <w:t>多账号使用频率</w:t>
            </w:r>
          </w:p>
        </w:tc>
      </w:tr>
    </w:tbl>
    <w:p>
      <w:pPr>
        <w:spacing w:before="120" w:after="120"/>
        <w:pBdr>
          <w:bottom w:val="single" w:sz="6" w:color="auto"/>
        </w:pBdr>
      </w:pPr>
    </w:p>
    <w:p>
      <w:pPr>
        <w:pStyle w:val="Heading1"/>
      </w:pPr>
      <w:r>
        <w:t>5. 关键验收点</w:t>
      </w:r>
    </w:p>
    <w:p>
      <w:pPr>
        <w:pStyle w:val="Heading2"/>
      </w:pPr>
      <w:r>
        <w:t>5.1 核心功能验收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rPr>
          <w:trHeight w:val="454"/>
        </w:trPr>
        <w:tc>
          <w:tcPr>
            <w:tcW w:type="dxa" w:w="2160"/>
            <w:vAlign w:val="center"/>
            <w:shd w:fill="2E5E9B" w:val="clear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2160"/>
            <w:vAlign w:val="center"/>
            <w:shd w:fill="2E5E9B" w:val="clear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验收场景</w:t>
            </w:r>
          </w:p>
        </w:tc>
        <w:tc>
          <w:tcPr>
            <w:tcW w:type="dxa" w:w="2160"/>
            <w:vAlign w:val="center"/>
            <w:shd w:fill="2E5E9B" w:val="clear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预期结果</w:t>
            </w:r>
          </w:p>
        </w:tc>
        <w:tc>
          <w:tcPr>
            <w:tcW w:type="dxa" w:w="2160"/>
            <w:vAlign w:val="center"/>
            <w:shd w:fill="2E5E9B" w:val="clear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优先级</w:t>
            </w:r>
          </w:p>
        </w:tc>
      </w:tr>
      <w:tr>
        <w:trPr>
          <w:trHeight w:val="454"/>
        </w:trPr>
        <w:tc>
          <w:tcPr>
            <w:tcW w:type="dxa" w:w="2160"/>
            <w:vAlign w:val="center"/>
          </w:tcPr>
          <w:p>
            <w:r/>
            <w:r>
              <w:rPr>
                <w:rFonts w:ascii="宋体" w:hAnsi="宋体" w:eastAsia="宋体"/>
                <w:sz w:val="18"/>
              </w:rPr>
              <w:t>A01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宋体" w:hAnsi="宋体" w:eastAsia="宋体"/>
                <w:sz w:val="18"/>
              </w:rPr>
              <w:t>新用户进入应用 -&gt; 输入昵称 -&gt; 点击确认注册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宋体" w:hAnsi="宋体" w:eastAsia="宋体"/>
                <w:sz w:val="18"/>
              </w:rPr>
              <w:t>成功创建用户并跳转首页，再次打开应用直接进入（不重复注册）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宋体" w:hAnsi="宋体" w:eastAsia="宋体"/>
                <w:sz w:val="18"/>
              </w:rPr>
              <w:t>P0</w:t>
            </w:r>
          </w:p>
        </w:tc>
      </w:tr>
      <w:tr>
        <w:trPr>
          <w:trHeight w:val="454"/>
        </w:trPr>
        <w:tc>
          <w:tcPr>
            <w:tcW w:type="dxa" w:w="2160"/>
            <w:vAlign w:val="center"/>
          </w:tcPr>
          <w:p>
            <w:r/>
            <w:r>
              <w:rPr>
                <w:rFonts w:ascii="宋体" w:hAnsi="宋体" w:eastAsia="宋体"/>
                <w:sz w:val="18"/>
              </w:rPr>
              <w:t>A02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宋体" w:hAnsi="宋体" w:eastAsia="宋体"/>
                <w:sz w:val="18"/>
              </w:rPr>
              <w:t>添加第一只宠物（填写必填项后保存）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宋体" w:hAnsi="宋体" w:eastAsia="宋体"/>
                <w:sz w:val="18"/>
              </w:rPr>
              <w:t>宠物资料卡展示在"我的"页面，其他页面可筛选到该宠物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宋体" w:hAnsi="宋体" w:eastAsia="宋体"/>
                <w:sz w:val="18"/>
              </w:rPr>
              <w:t>P0</w:t>
            </w:r>
          </w:p>
        </w:tc>
      </w:tr>
      <w:tr>
        <w:trPr>
          <w:trHeight w:val="454"/>
        </w:trPr>
        <w:tc>
          <w:tcPr>
            <w:tcW w:type="dxa" w:w="2160"/>
            <w:vAlign w:val="center"/>
          </w:tcPr>
          <w:p>
            <w:r/>
            <w:r>
              <w:rPr>
                <w:rFonts w:ascii="宋体" w:hAnsi="宋体" w:eastAsia="宋体"/>
                <w:sz w:val="18"/>
              </w:rPr>
              <w:t>A03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宋体" w:hAnsi="宋体" w:eastAsia="宋体"/>
                <w:sz w:val="18"/>
              </w:rPr>
              <w:t>发布动态（含文字+图片）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宋体" w:hAnsi="宋体" w:eastAsia="宋体"/>
                <w:sz w:val="18"/>
              </w:rPr>
              <w:t>动态插入列表顶部，刷新后数据不丢失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宋体" w:hAnsi="宋体" w:eastAsia="宋体"/>
                <w:sz w:val="18"/>
              </w:rPr>
              <w:t>P0</w:t>
            </w:r>
          </w:p>
        </w:tc>
      </w:tr>
      <w:tr>
        <w:trPr>
          <w:trHeight w:val="454"/>
        </w:trPr>
        <w:tc>
          <w:tcPr>
            <w:tcW w:type="dxa" w:w="2160"/>
            <w:vAlign w:val="center"/>
          </w:tcPr>
          <w:p>
            <w:r/>
            <w:r>
              <w:rPr>
                <w:rFonts w:ascii="宋体" w:hAnsi="宋体" w:eastAsia="宋体"/>
                <w:sz w:val="18"/>
              </w:rPr>
              <w:t>A04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宋体" w:hAnsi="宋体" w:eastAsia="宋体"/>
                <w:sz w:val="18"/>
              </w:rPr>
              <w:t>点赞动态 -&gt; 再次点击取消点赞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宋体" w:hAnsi="宋体" w:eastAsia="宋体"/>
                <w:sz w:val="18"/>
              </w:rPr>
              <w:t>心形颜色即时切换（红&lt;-&gt;灰），点赞状态持久化，刷新后保持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宋体" w:hAnsi="宋体" w:eastAsia="宋体"/>
                <w:sz w:val="18"/>
              </w:rPr>
              <w:t>P0</w:t>
            </w:r>
          </w:p>
        </w:tc>
      </w:tr>
      <w:tr>
        <w:trPr>
          <w:trHeight w:val="454"/>
        </w:trPr>
        <w:tc>
          <w:tcPr>
            <w:tcW w:type="dxa" w:w="2160"/>
            <w:vAlign w:val="center"/>
          </w:tcPr>
          <w:p>
            <w:r/>
            <w:r>
              <w:rPr>
                <w:rFonts w:ascii="宋体" w:hAnsi="宋体" w:eastAsia="宋体"/>
                <w:sz w:val="18"/>
              </w:rPr>
              <w:t>A05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宋体" w:hAnsi="宋体" w:eastAsia="宋体"/>
                <w:sz w:val="18"/>
              </w:rPr>
              <w:t>大事年表手动添加里程碑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宋体" w:hAnsi="宋体" w:eastAsia="宋体"/>
                <w:sz w:val="18"/>
              </w:rPr>
              <w:t>新里程碑按时间倒序正确显示在时间轴上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宋体" w:hAnsi="宋体" w:eastAsia="宋体"/>
                <w:sz w:val="18"/>
              </w:rPr>
              <w:t>P0</w:t>
            </w:r>
          </w:p>
        </w:tc>
      </w:tr>
      <w:tr>
        <w:trPr>
          <w:trHeight w:val="454"/>
        </w:trPr>
        <w:tc>
          <w:tcPr>
            <w:tcW w:type="dxa" w:w="2160"/>
            <w:vAlign w:val="center"/>
          </w:tcPr>
          <w:p>
            <w:r/>
            <w:r>
              <w:rPr>
                <w:rFonts w:ascii="宋体" w:hAnsi="宋体" w:eastAsia="宋体"/>
                <w:sz w:val="18"/>
              </w:rPr>
              <w:t>A06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宋体" w:hAnsi="宋体" w:eastAsia="宋体"/>
                <w:sz w:val="18"/>
              </w:rPr>
              <w:t>跨页面切换宠物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宋体" w:hAnsi="宋体" w:eastAsia="宋体"/>
                <w:sz w:val="18"/>
              </w:rPr>
              <w:t>切换后记录页面/年表/看板数据实时刷新，不出现旧宠物数据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宋体" w:hAnsi="宋体" w:eastAsia="宋体"/>
                <w:sz w:val="18"/>
              </w:rPr>
              <w:t>P0</w:t>
            </w:r>
          </w:p>
        </w:tc>
      </w:tr>
    </w:tbl>
    <w:p>
      <w:pPr>
        <w:pStyle w:val="Heading2"/>
      </w:pPr>
      <w:r>
        <w:t>5.2 UI/UX 关键验收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rPr>
          <w:trHeight w:val="454"/>
        </w:trPr>
        <w:tc>
          <w:tcPr>
            <w:tcW w:type="dxa" w:w="2160"/>
            <w:vAlign w:val="center"/>
            <w:shd w:fill="2E5E9B" w:val="clear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2160"/>
            <w:vAlign w:val="center"/>
            <w:shd w:fill="2E5E9B" w:val="clear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验收场景</w:t>
            </w:r>
          </w:p>
        </w:tc>
        <w:tc>
          <w:tcPr>
            <w:tcW w:type="dxa" w:w="2160"/>
            <w:vAlign w:val="center"/>
            <w:shd w:fill="2E5E9B" w:val="clear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预期结果</w:t>
            </w:r>
          </w:p>
        </w:tc>
        <w:tc>
          <w:tcPr>
            <w:tcW w:type="dxa" w:w="2160"/>
            <w:vAlign w:val="center"/>
            <w:shd w:fill="2E5E9B" w:val="clear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优先级</w:t>
            </w:r>
          </w:p>
        </w:tc>
      </w:tr>
      <w:tr>
        <w:trPr>
          <w:trHeight w:val="454"/>
        </w:trPr>
        <w:tc>
          <w:tcPr>
            <w:tcW w:type="dxa" w:w="2160"/>
            <w:vAlign w:val="center"/>
          </w:tcPr>
          <w:p>
            <w:r/>
            <w:r>
              <w:rPr>
                <w:rFonts w:ascii="宋体" w:hAnsi="宋体" w:eastAsia="宋体"/>
                <w:sz w:val="18"/>
              </w:rPr>
              <w:t>B01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宋体" w:hAnsi="宋体" w:eastAsia="宋体"/>
                <w:sz w:val="18"/>
              </w:rPr>
              <w:t>点击动态图片放大预览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宋体" w:hAnsi="宋体" w:eastAsia="宋体"/>
                <w:sz w:val="18"/>
              </w:rPr>
              <w:t>图片以白色背景居中展示，尺寸不超出手机屏幕，不出现黑边或被遮挡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宋体" w:hAnsi="宋体" w:eastAsia="宋体"/>
                <w:sz w:val="18"/>
              </w:rPr>
              <w:t>P1</w:t>
            </w:r>
          </w:p>
        </w:tc>
      </w:tr>
      <w:tr>
        <w:trPr>
          <w:trHeight w:val="454"/>
        </w:trPr>
        <w:tc>
          <w:tcPr>
            <w:tcW w:type="dxa" w:w="2160"/>
            <w:vAlign w:val="center"/>
          </w:tcPr>
          <w:p>
            <w:r/>
            <w:r>
              <w:rPr>
                <w:rFonts w:ascii="宋体" w:hAnsi="宋体" w:eastAsia="宋体"/>
                <w:sz w:val="18"/>
              </w:rPr>
              <w:t>B02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宋体" w:hAnsi="宋体" w:eastAsia="宋体"/>
                <w:sz w:val="18"/>
              </w:rPr>
              <w:t>点赞/取消点赞操作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宋体" w:hAnsi="宋体" w:eastAsia="宋体"/>
                <w:sz w:val="18"/>
              </w:rPr>
              <w:t>点击后心形颜色立即切换（不超过200ms），不会出现点击后无视觉反馈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宋体" w:hAnsi="宋体" w:eastAsia="宋体"/>
                <w:sz w:val="18"/>
              </w:rPr>
              <w:t>P1</w:t>
            </w:r>
          </w:p>
        </w:tc>
      </w:tr>
      <w:tr>
        <w:trPr>
          <w:trHeight w:val="454"/>
        </w:trPr>
        <w:tc>
          <w:tcPr>
            <w:tcW w:type="dxa" w:w="2160"/>
            <w:vAlign w:val="center"/>
          </w:tcPr>
          <w:p>
            <w:r/>
            <w:r>
              <w:rPr>
                <w:rFonts w:ascii="宋体" w:hAnsi="宋体" w:eastAsia="宋体"/>
                <w:sz w:val="18"/>
              </w:rPr>
              <w:t>B03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宋体" w:hAnsi="宋体" w:eastAsia="宋体"/>
                <w:sz w:val="18"/>
              </w:rPr>
              <w:t>打开AI识别弹窗 / 添加里程碑弹窗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宋体" w:hAnsi="宋体" w:eastAsia="宋体"/>
                <w:sz w:val="18"/>
              </w:rPr>
              <w:t>弹窗居中显示，不被底部导航栏遮挡（z-index 高于导航栏）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宋体" w:hAnsi="宋体" w:eastAsia="宋体"/>
                <w:sz w:val="18"/>
              </w:rPr>
              <w:t>P1</w:t>
            </w:r>
          </w:p>
        </w:tc>
      </w:tr>
      <w:tr>
        <w:trPr>
          <w:trHeight w:val="454"/>
        </w:trPr>
        <w:tc>
          <w:tcPr>
            <w:tcW w:type="dxa" w:w="2160"/>
            <w:vAlign w:val="center"/>
          </w:tcPr>
          <w:p>
            <w:r/>
            <w:r>
              <w:rPr>
                <w:rFonts w:ascii="宋体" w:hAnsi="宋体" w:eastAsia="宋体"/>
                <w:sz w:val="18"/>
              </w:rPr>
              <w:t>B04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宋体" w:hAnsi="宋体" w:eastAsia="宋体"/>
                <w:sz w:val="18"/>
              </w:rPr>
              <w:t>大事年表筛选宠物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宋体" w:hAnsi="宋体" w:eastAsia="宋体"/>
                <w:sz w:val="18"/>
              </w:rPr>
              <w:t>选择某宠物筛选后，仅显示该宠物的里程碑，不出现其他宠物里程碑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宋体" w:hAnsi="宋体" w:eastAsia="宋体"/>
                <w:sz w:val="18"/>
              </w:rPr>
              <w:t>P0</w:t>
            </w:r>
          </w:p>
        </w:tc>
      </w:tr>
    </w:tbl>
    <w:p>
      <w:pPr>
        <w:pStyle w:val="Heading2"/>
      </w:pPr>
      <w:r>
        <w:t>5.3 数据与逻辑正确性验收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rPr>
          <w:trHeight w:val="454"/>
        </w:trPr>
        <w:tc>
          <w:tcPr>
            <w:tcW w:type="dxa" w:w="2160"/>
            <w:vAlign w:val="center"/>
            <w:shd w:fill="2E5E9B" w:val="clear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2160"/>
            <w:vAlign w:val="center"/>
            <w:shd w:fill="2E5E9B" w:val="clear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验收场景</w:t>
            </w:r>
          </w:p>
        </w:tc>
        <w:tc>
          <w:tcPr>
            <w:tcW w:type="dxa" w:w="2160"/>
            <w:vAlign w:val="center"/>
            <w:shd w:fill="2E5E9B" w:val="clear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预期结果</w:t>
            </w:r>
          </w:p>
        </w:tc>
        <w:tc>
          <w:tcPr>
            <w:tcW w:type="dxa" w:w="2160"/>
            <w:vAlign w:val="center"/>
            <w:shd w:fill="2E5E9B" w:val="clear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优先级</w:t>
            </w:r>
          </w:p>
        </w:tc>
      </w:tr>
      <w:tr>
        <w:trPr>
          <w:trHeight w:val="454"/>
        </w:trPr>
        <w:tc>
          <w:tcPr>
            <w:tcW w:type="dxa" w:w="2160"/>
            <w:vAlign w:val="center"/>
          </w:tcPr>
          <w:p>
            <w:r/>
            <w:r>
              <w:rPr>
                <w:rFonts w:ascii="宋体" w:hAnsi="宋体" w:eastAsia="宋体"/>
                <w:sz w:val="18"/>
              </w:rPr>
              <w:t>C01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宋体" w:hAnsi="宋体" w:eastAsia="宋体"/>
                <w:sz w:val="18"/>
              </w:rPr>
              <w:t>用户切换（已注册多个账号）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宋体" w:hAnsi="宋体" w:eastAsia="宋体"/>
                <w:sz w:val="18"/>
              </w:rPr>
              <w:t>切换后只展示目标用户的宠物/动态/里程碑，数据完全隔离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宋体" w:hAnsi="宋体" w:eastAsia="宋体"/>
                <w:sz w:val="18"/>
              </w:rPr>
              <w:t>P1</w:t>
            </w:r>
          </w:p>
        </w:tc>
      </w:tr>
      <w:tr>
        <w:trPr>
          <w:trHeight w:val="454"/>
        </w:trPr>
        <w:tc>
          <w:tcPr>
            <w:tcW w:type="dxa" w:w="2160"/>
            <w:vAlign w:val="center"/>
          </w:tcPr>
          <w:p>
            <w:r/>
            <w:r>
              <w:rPr>
                <w:rFonts w:ascii="宋体" w:hAnsi="宋体" w:eastAsia="宋体"/>
                <w:sz w:val="18"/>
              </w:rPr>
              <w:t>C02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宋体" w:hAnsi="宋体" w:eastAsia="宋体"/>
                <w:sz w:val="18"/>
              </w:rPr>
              <w:t>AI看板在事件数不足2条时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宋体" w:hAnsi="宋体" w:eastAsia="宋体"/>
                <w:sz w:val="18"/>
              </w:rPr>
              <w:t>显示引导提示文案，不报错；事件数&gt;=2时自动生成健康报告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宋体" w:hAnsi="宋体" w:eastAsia="宋体"/>
                <w:sz w:val="18"/>
              </w:rPr>
              <w:t>P2</w:t>
            </w:r>
          </w:p>
        </w:tc>
      </w:tr>
      <w:tr>
        <w:trPr>
          <w:trHeight w:val="454"/>
        </w:trPr>
        <w:tc>
          <w:tcPr>
            <w:tcW w:type="dxa" w:w="2160"/>
            <w:vAlign w:val="center"/>
          </w:tcPr>
          <w:p>
            <w:r/>
            <w:r>
              <w:rPr>
                <w:rFonts w:ascii="宋体" w:hAnsi="宋体" w:eastAsia="宋体"/>
                <w:sz w:val="18"/>
              </w:rPr>
              <w:t>C03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宋体" w:hAnsi="宋体" w:eastAsia="宋体"/>
                <w:sz w:val="18"/>
              </w:rPr>
              <w:t>AI识别归档后的里程碑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宋体" w:hAnsi="宋体" w:eastAsia="宋体"/>
                <w:sz w:val="18"/>
              </w:rPr>
              <w:t>在大事年表中能看到 isAI=true 的事件，且 petId 正确关联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宋体" w:hAnsi="宋体" w:eastAsia="宋体"/>
                <w:sz w:val="18"/>
              </w:rPr>
              <w:t>P2</w:t>
            </w:r>
          </w:p>
        </w:tc>
      </w:tr>
      <w:tr>
        <w:trPr>
          <w:trHeight w:val="454"/>
        </w:trPr>
        <w:tc>
          <w:tcPr>
            <w:tcW w:type="dxa" w:w="2160"/>
            <w:vAlign w:val="center"/>
          </w:tcPr>
          <w:p>
            <w:r/>
            <w:r>
              <w:rPr>
                <w:rFonts w:ascii="宋体" w:hAnsi="宋体" w:eastAsia="宋体"/>
                <w:sz w:val="18"/>
              </w:rPr>
              <w:t>C04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宋体" w:hAnsi="宋体" w:eastAsia="宋体"/>
                <w:sz w:val="18"/>
              </w:rPr>
              <w:t>关闭应用后重新打开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宋体" w:hAnsi="宋体" w:eastAsia="宋体"/>
                <w:sz w:val="18"/>
              </w:rPr>
              <w:t>所有历史数据（用户、宠物、动态、里程碑、当前选中宠物）完整恢复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宋体" w:hAnsi="宋体" w:eastAsia="宋体"/>
                <w:sz w:val="18"/>
              </w:rPr>
              <w:t>P0</w:t>
            </w:r>
          </w:p>
        </w:tc>
      </w:tr>
      <w:tr>
        <w:trPr>
          <w:trHeight w:val="454"/>
        </w:trPr>
        <w:tc>
          <w:tcPr>
            <w:tcW w:type="dxa" w:w="2160"/>
            <w:vAlign w:val="center"/>
          </w:tcPr>
          <w:p>
            <w:r/>
            <w:r>
              <w:rPr>
                <w:rFonts w:ascii="宋体" w:hAnsi="宋体" w:eastAsia="宋体"/>
                <w:sz w:val="18"/>
              </w:rPr>
              <w:t>C05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宋体" w:hAnsi="宋体" w:eastAsia="宋体"/>
                <w:sz w:val="18"/>
              </w:rPr>
              <w:t>评论发布后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宋体" w:hAnsi="宋体" w:eastAsia="宋体"/>
                <w:sz w:val="18"/>
              </w:rPr>
              <w:t>评论显示在动态底部，评论数实时更新，刷新后数据保留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宋体" w:hAnsi="宋体" w:eastAsia="宋体"/>
                <w:sz w:val="18"/>
              </w:rPr>
              <w:t>P1</w:t>
            </w:r>
          </w:p>
        </w:tc>
      </w:tr>
    </w:tbl>
    <w:p>
      <w:pPr>
        <w:pStyle w:val="Heading2"/>
      </w:pPr>
      <w:r>
        <w:t>5.4 边界场景验收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rPr>
          <w:trHeight w:val="454"/>
        </w:trPr>
        <w:tc>
          <w:tcPr>
            <w:tcW w:type="dxa" w:w="2160"/>
            <w:vAlign w:val="center"/>
            <w:shd w:fill="2E5E9B" w:val="clear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2160"/>
            <w:vAlign w:val="center"/>
            <w:shd w:fill="2E5E9B" w:val="clear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验收场景</w:t>
            </w:r>
          </w:p>
        </w:tc>
        <w:tc>
          <w:tcPr>
            <w:tcW w:type="dxa" w:w="2160"/>
            <w:vAlign w:val="center"/>
            <w:shd w:fill="2E5E9B" w:val="clear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预期结果</w:t>
            </w:r>
          </w:p>
        </w:tc>
        <w:tc>
          <w:tcPr>
            <w:tcW w:type="dxa" w:w="2160"/>
            <w:vAlign w:val="center"/>
            <w:shd w:fill="2E5E9B" w:val="clear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优先级</w:t>
            </w:r>
          </w:p>
        </w:tc>
      </w:tr>
      <w:tr>
        <w:trPr>
          <w:trHeight w:val="454"/>
        </w:trPr>
        <w:tc>
          <w:tcPr>
            <w:tcW w:type="dxa" w:w="2160"/>
            <w:vAlign w:val="center"/>
          </w:tcPr>
          <w:p>
            <w:r/>
            <w:r>
              <w:rPr>
                <w:rFonts w:ascii="宋体" w:hAnsi="宋体" w:eastAsia="宋体"/>
                <w:sz w:val="18"/>
              </w:rPr>
              <w:t>D01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宋体" w:hAnsi="宋体" w:eastAsia="宋体"/>
                <w:sz w:val="18"/>
              </w:rPr>
              <w:t>动态发布时未输入文字且未上传图片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宋体" w:hAnsi="宋体" w:eastAsia="宋体"/>
                <w:sz w:val="18"/>
              </w:rPr>
              <w:t>点击"发布"时给出提示，不创建空动态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宋体" w:hAnsi="宋体" w:eastAsia="宋体"/>
                <w:sz w:val="18"/>
              </w:rPr>
              <w:t>P1</w:t>
            </w:r>
          </w:p>
        </w:tc>
      </w:tr>
      <w:tr>
        <w:trPr>
          <w:trHeight w:val="454"/>
        </w:trPr>
        <w:tc>
          <w:tcPr>
            <w:tcW w:type="dxa" w:w="2160"/>
            <w:vAlign w:val="center"/>
          </w:tcPr>
          <w:p>
            <w:r/>
            <w:r>
              <w:rPr>
                <w:rFonts w:ascii="宋体" w:hAnsi="宋体" w:eastAsia="宋体"/>
                <w:sz w:val="18"/>
              </w:rPr>
              <w:t>D02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宋体" w:hAnsi="宋体" w:eastAsia="宋体"/>
                <w:sz w:val="18"/>
              </w:rPr>
              <w:t>无任何数据的新用户进入AI看板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宋体" w:hAnsi="宋体" w:eastAsia="宋体"/>
                <w:sz w:val="18"/>
              </w:rPr>
              <w:t>显示空状态引导文案，页面不崩溃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宋体" w:hAnsi="宋体" w:eastAsia="宋体"/>
                <w:sz w:val="18"/>
              </w:rPr>
              <w:t>P2</w:t>
            </w:r>
          </w:p>
        </w:tc>
      </w:tr>
      <w:tr>
        <w:trPr>
          <w:trHeight w:val="454"/>
        </w:trPr>
        <w:tc>
          <w:tcPr>
            <w:tcW w:type="dxa" w:w="2160"/>
            <w:vAlign w:val="center"/>
          </w:tcPr>
          <w:p>
            <w:r/>
            <w:r>
              <w:rPr>
                <w:rFonts w:ascii="宋体" w:hAnsi="宋体" w:eastAsia="宋体"/>
                <w:sz w:val="18"/>
              </w:rPr>
              <w:t>D03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宋体" w:hAnsi="宋体" w:eastAsia="宋体"/>
                <w:sz w:val="18"/>
              </w:rPr>
              <w:t>上传超过9张图片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宋体" w:hAnsi="宋体" w:eastAsia="宋体"/>
                <w:sz w:val="18"/>
              </w:rPr>
              <w:t>超出部分不允许添加，给出"最多9张图片"提示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宋体" w:hAnsi="宋体" w:eastAsia="宋体"/>
                <w:sz w:val="18"/>
              </w:rPr>
              <w:t>P3</w:t>
            </w:r>
          </w:p>
        </w:tc>
      </w:tr>
      <w:tr>
        <w:trPr>
          <w:trHeight w:val="454"/>
        </w:trPr>
        <w:tc>
          <w:tcPr>
            <w:tcW w:type="dxa" w:w="2160"/>
            <w:vAlign w:val="center"/>
          </w:tcPr>
          <w:p>
            <w:r/>
            <w:r>
              <w:rPr>
                <w:rFonts w:ascii="宋体" w:hAnsi="宋体" w:eastAsia="宋体"/>
                <w:sz w:val="18"/>
              </w:rPr>
              <w:t>D04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宋体" w:hAnsi="宋体" w:eastAsia="宋体"/>
                <w:sz w:val="18"/>
              </w:rPr>
              <w:t>大事年表选择类型筛选为"全部"+选择宠物筛选为"全部"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宋体" w:hAnsi="宋体" w:eastAsia="宋体"/>
                <w:sz w:val="18"/>
              </w:rPr>
              <w:t>展示所有宠物的所有里程碑，不出现数据遗漏或重复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宋体" w:hAnsi="宋体" w:eastAsia="宋体"/>
                <w:sz w:val="18"/>
              </w:rPr>
              <w:t>P0</w:t>
            </w:r>
          </w:p>
        </w:tc>
      </w:tr>
      <w:tr>
        <w:trPr>
          <w:trHeight w:val="454"/>
        </w:trPr>
        <w:tc>
          <w:tcPr>
            <w:tcW w:type="dxa" w:w="2160"/>
            <w:vAlign w:val="center"/>
          </w:tcPr>
          <w:p>
            <w:r/>
            <w:r>
              <w:rPr>
                <w:rFonts w:ascii="宋体" w:hAnsi="宋体" w:eastAsia="宋体"/>
                <w:sz w:val="18"/>
              </w:rPr>
              <w:t>D05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宋体" w:hAnsi="宋体" w:eastAsia="宋体"/>
                <w:sz w:val="18"/>
              </w:rPr>
              <w:t>点赞用户数超过3个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宋体" w:hAnsi="宋体" w:eastAsia="宋体"/>
                <w:sz w:val="18"/>
              </w:rPr>
              <w:t>显示"用户A、用户B、用户C 等N人"，不溢出UI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宋体" w:hAnsi="宋体" w:eastAsia="宋体"/>
                <w:sz w:val="18"/>
              </w:rPr>
              <w:t>P3</w:t>
            </w:r>
          </w:p>
        </w:tc>
      </w:tr>
    </w:tbl>
    <w:p>
      <w:pPr>
        <w:spacing w:before="120" w:after="120"/>
        <w:pBdr>
          <w:bottom w:val="single" w:sz="6" w:color="auto"/>
        </w:pBdr>
      </w:pPr>
    </w:p>
    <w:p>
      <w:pPr>
        <w:jc w:val="center"/>
      </w:pPr>
      <w:r>
        <w:rPr>
          <w:i/>
          <w:color w:val="808080"/>
          <w:sz w:val="20"/>
        </w:rPr>
        <w:t>— 文档结束 —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F386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2E5E9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3A7CB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微软雅黑" w:hAnsi="微软雅黑" w:eastAsia="微软雅黑"/>
      <w:b/>
      <w:bCs/>
      <w:i/>
      <w:iCs/>
      <w:color w:val="4A90D9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